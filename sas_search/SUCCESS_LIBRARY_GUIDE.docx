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SAS Search — How to Use</w:t>
      </w:r>
    </w:p>
    <w:p>
      <w:r>
        <w:t>This guide covers how to run the scripts, interpret the outputs, and use Helios Assist to extract the success definitions from the results.</w:t>
      </w:r>
    </w:p>
    <w:p>
      <w:r>
        <w:t xml:space="preserve">All scripts are in: </w:t>
      </w:r>
      <w:r>
        <w:rPr>
          <w:rFonts w:ascii="Consolas" w:hAnsi="Consolas"/>
          <w:color w:val="8B0000"/>
          <w:sz w:val="16"/>
        </w:rPr>
        <w:t>sas_search/scripts/</w:t>
      </w:r>
      <w:r>
        <w:t xml:space="preserve"> All prompts are in: </w:t>
      </w:r>
      <w:r>
        <w:rPr>
          <w:rFonts w:ascii="Consolas" w:hAnsi="Consolas"/>
          <w:color w:val="8B0000"/>
          <w:sz w:val="16"/>
        </w:rPr>
        <w:t>sas_search/prompts/</w:t>
      </w:r>
      <w:r/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Getting Started — Setting Up VS Code</w:t>
      </w:r>
    </w:p>
    <w:p>
      <w:r>
        <w:t>You need VS Code to open and run the scripts. If you already have it set up, skip to the next section.</w:t>
      </w:r>
    </w:p>
    <w:p>
      <w:pPr>
        <w:pStyle w:val="Heading3"/>
      </w:pPr>
      <w:r>
        <w:t>Opening VS Code</w:t>
      </w:r>
    </w:p>
    <w:p>
      <w:pPr>
        <w:pStyle w:val="ListNumber"/>
      </w:pPr>
      <w:r>
        <w:t xml:space="preserve">Open </w:t>
      </w:r>
      <w:r>
        <w:rPr>
          <w:b/>
        </w:rPr>
        <w:t>VS Code</w:t>
      </w:r>
      <w:r>
        <w:t xml:space="preserve"> from your Start menu or taskbar</w:t>
      </w:r>
    </w:p>
    <w:p>
      <w:pPr>
        <w:pStyle w:val="ListNumber"/>
      </w:pPr>
      <w:r>
        <w:t xml:space="preserve">Go to </w:t>
      </w:r>
      <w:r>
        <w:rPr>
          <w:b/>
        </w:rPr>
        <w:t>File &gt; Open Folder</w:t>
      </w:r>
      <w:r>
        <w:t xml:space="preserve"> and navigate to the Success Library folder on the network drive</w:t>
      </w:r>
    </w:p>
    <w:p>
      <w:pPr>
        <w:pStyle w:val="ListNumber"/>
      </w:pPr>
      <w:r>
        <w:t xml:space="preserve">On the left panel you'll see the file explorer — expand </w:t>
      </w:r>
      <w:r>
        <w:rPr>
          <w:rFonts w:ascii="Consolas" w:hAnsi="Consolas"/>
          <w:color w:val="8B0000"/>
          <w:sz w:val="16"/>
        </w:rPr>
        <w:t>sas_search/scripts/</w:t>
      </w:r>
      <w:r>
        <w:t xml:space="preserve"> to see all scripts</w:t>
      </w:r>
    </w:p>
    <w:p>
      <w:pPr>
        <w:pStyle w:val="Heading3"/>
      </w:pPr>
      <w:r>
        <w:t>Opening the Terminal</w:t>
      </w:r>
    </w:p>
    <w:p>
      <w:r>
        <w:t>You need a PowerShell terminal to run the scripts.</w:t>
      </w:r>
    </w:p>
    <w:p>
      <w:pPr>
        <w:pStyle w:val="ListNumber"/>
      </w:pPr>
      <w:r>
        <w:t xml:space="preserve">In VS Code, go to </w:t>
      </w:r>
      <w:r>
        <w:rPr>
          <w:b/>
        </w:rPr>
        <w:t>Terminal &gt; New Terminal</w:t>
      </w:r>
      <w:r>
        <w:t xml:space="preserve"> (or press `</w:t>
      </w:r>
      <w:r>
        <w:rPr>
          <w:rFonts w:ascii="Consolas" w:hAnsi="Consolas"/>
          <w:color w:val="8B0000"/>
          <w:sz w:val="16"/>
        </w:rPr>
        <w:t xml:space="preserve"> Ctrl+</w:t>
      </w:r>
      <w:r>
        <w:t xml:space="preserve"> ``)</w:t>
      </w:r>
    </w:p>
    <w:p>
      <w:pPr>
        <w:pStyle w:val="ListNumber"/>
      </w:pPr>
      <w:r>
        <w:t>A panel opens at the bottom of VS Code — this is your terminal</w:t>
      </w:r>
    </w:p>
    <w:p>
      <w:pPr>
        <w:pStyle w:val="ListNumber"/>
      </w:pPr>
      <w:r>
        <w:t xml:space="preserve">Make sure it says </w:t>
      </w:r>
      <w:r>
        <w:rPr>
          <w:b/>
        </w:rPr>
        <w:t>PowerShell</w:t>
      </w:r>
      <w:r>
        <w:t xml:space="preserve"> in the top-right of the terminal panel. If it says something else (like "bash" or "cmd"), click the dropdown arrow next to the </w:t>
      </w:r>
      <w:r>
        <w:rPr>
          <w:rFonts w:ascii="Consolas" w:hAnsi="Consolas"/>
          <w:color w:val="8B0000"/>
          <w:sz w:val="16"/>
        </w:rPr>
        <w:t>+</w:t>
      </w:r>
      <w:r>
        <w:t xml:space="preserve"> button and select </w:t>
      </w:r>
      <w:r>
        <w:rPr>
          <w:b/>
        </w:rPr>
        <w:t>PowerShell</w:t>
      </w:r>
      <w:r/>
    </w:p>
    <w:p>
      <w:pPr>
        <w:pStyle w:val="ListNumber"/>
      </w:pPr>
      <w:r>
        <w:t>You're ready to run scripts</w:t>
      </w:r>
    </w:p>
    <w:p>
      <w:pPr>
        <w:pStyle w:val="Heading3"/>
      </w:pPr>
      <w:r>
        <w:t>Running a Script</w:t>
      </w:r>
    </w:p>
    <w:p>
      <w:pPr>
        <w:pStyle w:val="ListNumber"/>
      </w:pPr>
      <w:r>
        <w:t>Open the script file in VS Code (click it in the left panel)</w:t>
      </w:r>
    </w:p>
    <w:p>
      <w:pPr>
        <w:pStyle w:val="ListNumber"/>
      </w:pPr>
      <w:r>
        <w:t>Change the paths at the top (see each step below for details)</w:t>
      </w:r>
    </w:p>
    <w:p>
      <w:pPr>
        <w:pStyle w:val="ListNumber"/>
      </w:pPr>
      <w:r>
        <w:t>Save the file (</w:t>
      </w:r>
      <w:r>
        <w:rPr>
          <w:b/>
        </w:rPr>
        <w:t>Ctrl+S</w:t>
      </w:r>
      <w:r>
        <w:t>)</w:t>
      </w:r>
    </w:p>
    <w:p>
      <w:pPr>
        <w:pStyle w:val="ListNumber"/>
      </w:pPr>
      <w:r>
        <w:t>In the terminal, type the path to the script and press Enter:</w:t>
      </w:r>
    </w:p>
    <w:p>
      <w:pPr>
        <w:pStyle w:val="ListNumber"/>
      </w:pPr>
      <w:r>
        <w:rPr>
          <w:rFonts w:ascii="Consolas" w:hAnsi="Consolas"/>
          <w:color w:val="8B0000"/>
          <w:sz w:val="16"/>
        </w:rPr>
        <w:t>`</w:t>
      </w:r>
    </w:p>
    <w:p>
      <w:pPr>
        <w:pStyle w:val="ListNumber"/>
      </w:pPr>
      <w:r>
        <w:t>.\sas_search\scripts\step1_scan.ps1</w:t>
      </w:r>
    </w:p>
    <w:p>
      <w:pPr>
        <w:pStyle w:val="ListNumber"/>
      </w:pPr>
      <w:r>
        <w:rPr>
          <w:rFonts w:ascii="Consolas" w:hAnsi="Consolas"/>
          <w:color w:val="8B0000"/>
          <w:sz w:val="16"/>
        </w:rPr>
        <w:t>`</w:t>
      </w:r>
    </w:p>
    <w:p>
      <w:pPr>
        <w:pStyle w:val="ListNumber"/>
      </w:pPr>
      <w:r>
        <w:t xml:space="preserve">Or right-click the script file in the left panel and select </w:t>
      </w:r>
      <w:r>
        <w:rPr>
          <w:b/>
        </w:rPr>
        <w:t>Run in Terminal</w:t>
      </w:r>
      <w:r/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Pipeline</w:t>
      </w:r>
    </w:p>
    <w:p>
      <w:r>
        <w:t>The default pipeline is: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Step 1 (scan) → Step 2 (tag) → Step 4a (extract) → Split → Helios Assist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Script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Input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Output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`step1_scan.ps1`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Finds all .sas files containing any mnemonic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Network folder + `keyword_mapping.csv`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CSV of matching files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`step2_tag.ps1`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Tags which mnemonics are in each file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Step 1 output + `keyword_mapping.csv`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CSV with mnemonic-file pairs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`step4a_extract_success.ps1`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Extracts code blocks around the word "success"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Step 2 output + `keyword_mapping.csv`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Text file with code extracts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`split_extracts.ps1`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Splits large text files for Helios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Any step 4 text output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Multiple text files (part1.txt, part2.txt, etc.)</w:t>
            </w:r>
          </w:p>
        </w:tc>
      </w:tr>
    </w:tbl>
    <w:p/>
    <w:p>
      <w:r/>
      <w:r>
        <w:rPr>
          <w:b/>
        </w:rPr>
        <w:t>If step 4a has gaps</w:t>
      </w:r>
      <w:r>
        <w:t xml:space="preserve"> (mnemonics came back as NOISE or LABEL ONLY from Helios):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Script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What it does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`step4b_extract_keywords.ps1`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Fallback — extracts code blocks around mapped business keywords</w:t>
            </w:r>
          </w:p>
        </w:tc>
      </w:tr>
    </w:tbl>
    <w:p/>
    <w:p>
      <w:r/>
      <w:r>
        <w:rPr>
          <w:b/>
        </w:rPr>
        <w:t>Other tools: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Script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What it does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`step5_summary.ps1`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Dashboard CSV — status of every mnemonic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`step3_dedup.ps1`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Optional — narrows to one file per mnemonic (not used in default pipeline)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`step4_extract.ps1`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Legacy — extracts around mnemonic reference (finds client selection code, not success logic)</w:t>
            </w:r>
          </w:p>
        </w:tc>
      </w:tr>
    </w:tbl>
    <w:p/>
    <w:p>
      <w:r>
        <w:t>Each script is standalone. You can run any one of them by itself as long as you have the input file it needs.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Edit Any Script</w:t>
      </w:r>
    </w:p>
    <w:p>
      <w:r>
        <w:t xml:space="preserve">Every script has the same layout at the top — paths marked with </w:t>
      </w:r>
      <w:r>
        <w:rPr>
          <w:rFonts w:ascii="Consolas" w:hAnsi="Consolas"/>
          <w:color w:val="8B0000"/>
          <w:sz w:val="16"/>
        </w:rPr>
        <w:t>=== IN ===</w:t>
      </w:r>
      <w:r>
        <w:t xml:space="preserve"> and </w:t>
      </w:r>
      <w:r>
        <w:rPr>
          <w:rFonts w:ascii="Consolas" w:hAnsi="Consolas"/>
          <w:color w:val="8B0000"/>
          <w:sz w:val="16"/>
        </w:rPr>
        <w:t>=== OUT ===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6"/>
        </w:rPr>
        <w:t># === IN: ... ===</w:t>
        <w:br/>
        <w:t>$inFile = "\\path\to\input.csv"</w:t>
        <w:br/>
        <w:br/>
        <w:t># === IN: mnemonic reference file ===</w:t>
        <w:br/>
        <w:t>$mappingFile = "\\path\to\keyword_mapping.csv"</w:t>
        <w:br/>
        <w:br/>
        <w:t># === OUT: where results go ===</w:t>
        <w:br/>
        <w:t>$outFile = "\\path\to\output.csv"</w:t>
      </w:r>
    </w:p>
    <w:p>
      <w:pPr>
        <w:pStyle w:val="ListNumber"/>
      </w:pPr>
      <w:r>
        <w:t>Open the script in VS Code</w:t>
      </w:r>
    </w:p>
    <w:p>
      <w:pPr>
        <w:pStyle w:val="ListNumber"/>
      </w:pPr>
      <w:r>
        <w:t xml:space="preserve">Change only the text between the quotes </w:t>
      </w:r>
      <w:r>
        <w:rPr>
          <w:rFonts w:ascii="Consolas" w:hAnsi="Consolas"/>
          <w:color w:val="8B0000"/>
          <w:sz w:val="16"/>
        </w:rPr>
        <w:t>"..."</w:t>
      </w:r>
      <w:r>
        <w:t xml:space="preserve"> for each path</w:t>
      </w:r>
    </w:p>
    <w:p>
      <w:pPr>
        <w:pStyle w:val="ListNumber"/>
      </w:pPr>
      <w:r>
        <w:t>Save (</w:t>
      </w:r>
      <w:r>
        <w:rPr>
          <w:b/>
        </w:rPr>
        <w:t>Ctrl+S</w:t>
      </w:r>
      <w:r>
        <w:t>)</w:t>
      </w:r>
    </w:p>
    <w:p>
      <w:pPr>
        <w:pStyle w:val="ListNumber"/>
      </w:pPr>
      <w:r>
        <w:t>Run the script</w:t>
      </w:r>
    </w:p>
    <w:p>
      <w:r>
        <w:t>The output folder is created automatically if it doesn't exist.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 — Scan</w:t>
      </w:r>
    </w:p>
    <w:p>
      <w:r>
        <w:t xml:space="preserve">Scans a network folder for </w:t>
      </w:r>
      <w:r>
        <w:rPr>
          <w:rFonts w:ascii="Consolas" w:hAnsi="Consolas"/>
          <w:color w:val="8B0000"/>
          <w:sz w:val="16"/>
        </w:rPr>
        <w:t>.sas</w:t>
      </w:r>
      <w:r>
        <w:t xml:space="preserve"> files that contain any mnemonic code. This is the slow step (network search).</w:t>
      </w:r>
    </w:p>
    <w:p>
      <w:r/>
      <w:r>
        <w:rPr>
          <w:b/>
        </w:rPr>
        <w:t>Change these paths: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$searchPath</w:t>
      </w:r>
      <w:r>
        <w:t xml:space="preserve"> — the root folder to search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$mappingFile</w:t>
      </w:r>
      <w:r>
        <w:t xml:space="preserve"> — path to </w:t>
      </w:r>
      <w:r>
        <w:rPr>
          <w:rFonts w:ascii="Consolas" w:hAnsi="Consolas"/>
          <w:color w:val="8B0000"/>
          <w:sz w:val="16"/>
        </w:rPr>
        <w:t>keyword_mapping.csv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$outFile</w:t>
      </w:r>
      <w:r>
        <w:t xml:space="preserve"> — where to save the results</w:t>
      </w:r>
    </w:p>
    <w:p>
      <w:r/>
      <w:r>
        <w:rPr>
          <w:b/>
        </w:rPr>
        <w:t>Output columns:</w:t>
      </w:r>
      <w:r>
        <w:t xml:space="preserve"> FileName, FolderPath, FullPath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 — Tag</w:t>
      </w:r>
    </w:p>
    <w:p>
      <w:r>
        <w:t xml:space="preserve">Opens each file from step 1 and records which specific mnemonics are inside it, when it was last modified, and whether it contains the word "success". Also reports which mnemonics from </w:t>
      </w:r>
      <w:r>
        <w:rPr>
          <w:rFonts w:ascii="Consolas" w:hAnsi="Consolas"/>
          <w:color w:val="8B0000"/>
          <w:sz w:val="16"/>
        </w:rPr>
        <w:t>keyword_mapping.csv</w:t>
      </w:r>
      <w:r>
        <w:t xml:space="preserve"> were not found in any file.</w:t>
      </w:r>
    </w:p>
    <w:p>
      <w:r>
        <w:t xml:space="preserve">Step 2 keeps </w:t>
      </w:r>
      <w:r>
        <w:rPr>
          <w:b/>
        </w:rPr>
        <w:t>all files per mnemonic</w:t>
      </w:r>
      <w:r>
        <w:t xml:space="preserve"> — no deduplication. A mnemonic that appears in 5 different SAS files will have 5 rows.</w:t>
      </w:r>
    </w:p>
    <w:p>
      <w:r/>
      <w:r>
        <w:rPr>
          <w:b/>
        </w:rPr>
        <w:t>Change these paths: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$inFile</w:t>
      </w:r>
      <w:r>
        <w:t xml:space="preserve"> — the CSV from step 1 (or the v1 output: </w:t>
      </w:r>
      <w:r>
        <w:rPr>
          <w:rFonts w:ascii="Consolas" w:hAnsi="Consolas"/>
          <w:color w:val="8B0000"/>
          <w:sz w:val="16"/>
        </w:rPr>
        <w:t>sas_mnemonic_files.csv</w:t>
      </w:r>
      <w:r>
        <w:t>)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$mappingFile</w:t>
      </w:r>
      <w:r>
        <w:t xml:space="preserve"> — path to </w:t>
      </w:r>
      <w:r>
        <w:rPr>
          <w:rFonts w:ascii="Consolas" w:hAnsi="Consolas"/>
          <w:color w:val="8B0000"/>
          <w:sz w:val="16"/>
        </w:rPr>
        <w:t>keyword_mapping.csv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$outFile</w:t>
      </w:r>
      <w:r>
        <w:t xml:space="preserve"> — where to save the results</w:t>
      </w:r>
    </w:p>
    <w:p>
      <w:r/>
      <w:r>
        <w:rPr>
          <w:b/>
        </w:rPr>
        <w:t>Output columns:</w:t>
      </w:r>
      <w:r>
        <w:t xml:space="preserve"> Mnemonic, FileName, LastModified, FullPath, HasSuccess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4a — Extract (default)</w:t>
      </w:r>
    </w:p>
    <w:p>
      <w:r>
        <w:t xml:space="preserve">Searches for the word </w:t>
      </w:r>
      <w:r>
        <w:rPr>
          <w:b/>
        </w:rPr>
        <w:t>"success"</w:t>
      </w:r>
      <w:r>
        <w:t xml:space="preserve"> in each SAS file. Pulls 20 lines above and 20 below each match. This targets the actual success measurement logic directly.</w:t>
      </w:r>
    </w:p>
    <w:p>
      <w:r>
        <w:t xml:space="preserve">Since step 2 keeps all files per mnemonic, step 4a will extract from </w:t>
      </w:r>
      <w:r>
        <w:rPr>
          <w:b/>
        </w:rPr>
        <w:t>every file</w:t>
      </w:r>
      <w:r>
        <w:t xml:space="preserve"> for each mnemonic. The same mnemonic may produce multiple sections in the output — one per file. The Helios prompts handle this by asking the AI to compare versions and pick the best one.</w:t>
      </w:r>
    </w:p>
    <w:p>
      <w:r/>
      <w:r>
        <w:rPr>
          <w:b/>
        </w:rPr>
        <w:t>Change these paths: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$inFile</w:t>
      </w:r>
      <w:r>
        <w:t xml:space="preserve"> — the CSV from step 2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$mappingFile</w:t>
      </w:r>
      <w:r>
        <w:t xml:space="preserve"> — path to </w:t>
      </w:r>
      <w:r>
        <w:rPr>
          <w:rFonts w:ascii="Consolas" w:hAnsi="Consolas"/>
          <w:color w:val="8B0000"/>
          <w:sz w:val="16"/>
        </w:rPr>
        <w:t>keyword_mapping.csv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$outFile</w:t>
      </w:r>
      <w:r>
        <w:t xml:space="preserve"> — where to save the text file</w:t>
      </w:r>
    </w:p>
    <w:p>
      <w:r/>
      <w:r>
        <w:rPr>
          <w:b/>
        </w:rPr>
        <w:t>Settings you can adjust: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$contextAbove</w:t>
      </w:r>
      <w:r>
        <w:t xml:space="preserve"> — lines to show above each match (default: 20)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$contextBelow</w:t>
      </w:r>
      <w:r>
        <w:t xml:space="preserve"> — lines to show below each match (default: 20)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$maxBlocks</w:t>
      </w:r>
      <w:r>
        <w:t xml:space="preserve"> — max code blocks per mnemonic per file (default: 10)</w:t>
      </w:r>
    </w:p>
    <w:p>
      <w:r/>
      <w:r>
        <w:rPr>
          <w:b/>
        </w:rPr>
        <w:t>Output markers: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Marker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`&gt;&gt;&gt;`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Line where "success" was found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`?`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Line with conditional logic (if/where/case/when)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(blank)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Context line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4b — Extract (fallback)</w:t>
      </w:r>
    </w:p>
    <w:p>
      <w:r>
        <w:t xml:space="preserve">Searches for </w:t>
      </w:r>
      <w:r>
        <w:rPr>
          <w:b/>
        </w:rPr>
        <w:t>mapped keywords</w:t>
      </w:r>
      <w:r>
        <w:t xml:space="preserve"> specific to each mnemonic (from the </w:t>
      </w:r>
      <w:r>
        <w:rPr>
          <w:rFonts w:ascii="Consolas" w:hAnsi="Consolas"/>
          <w:color w:val="8B0000"/>
          <w:sz w:val="16"/>
        </w:rPr>
        <w:t>Suggested_Keywords</w:t>
      </w:r>
      <w:r>
        <w:t xml:space="preserve"> column in </w:t>
      </w:r>
      <w:r>
        <w:rPr>
          <w:rFonts w:ascii="Consolas" w:hAnsi="Consolas"/>
          <w:color w:val="8B0000"/>
          <w:sz w:val="16"/>
        </w:rPr>
        <w:t>keyword_mapping.csv</w:t>
      </w:r>
      <w:r>
        <w:t>). For example, for FTH it searches for "mortgage, open, approved, funded, fhsa, homebuyer, close, booked".</w:t>
      </w:r>
    </w:p>
    <w:p>
      <w:r>
        <w:t>Use this only for mnemonics where step 4a didn't find usable code — meaning the word "success" wasn't helpful but the actual logic might use business-specific terms instead.</w:t>
      </w:r>
    </w:p>
    <w:p>
      <w:r/>
      <w:r>
        <w:rPr>
          <w:b/>
        </w:rPr>
        <w:t>Same paths and settings as step 4a.</w:t>
      </w:r>
      <w:r/>
    </w:p>
    <w:p>
      <w:r/>
      <w:r>
        <w:rPr>
          <w:b/>
        </w:rPr>
        <w:t>Additional output marker: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Marker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`&gt;&gt;&gt;[keyword]`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Line where a mapped keyword was found (keyword name in brackets)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Split Script — `split_extracts.ps1`</w:t>
      </w:r>
    </w:p>
    <w:p>
      <w:r>
        <w:t>Splits large step 4 output files into smaller parts that fit within Helios Assist's character limit. Splits on mnemonic section boundaries (never cuts a section in half).</w:t>
      </w:r>
    </w:p>
    <w:p>
      <w:r/>
      <w:r>
        <w:rPr>
          <w:b/>
        </w:rPr>
        <w:t>Change these paths: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$inFile</w:t>
      </w:r>
      <w:r>
        <w:t xml:space="preserve"> — the text file to split (any step 4a/4b output)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$outFolder</w:t>
      </w:r>
      <w:r>
        <w:t xml:space="preserve"> — folder where parts go (created automatically)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$maxChars</w:t>
      </w:r>
      <w:r>
        <w:t xml:space="preserve"> — max characters per part (default: 275,000)</w:t>
      </w:r>
    </w:p>
    <w:p>
      <w:r/>
      <w:r>
        <w:rPr>
          <w:b/>
        </w:rPr>
        <w:t>Output:</w:t>
      </w:r>
      <w:r>
        <w:t xml:space="preserve"> </w:t>
      </w:r>
      <w:r>
        <w:rPr>
          <w:rFonts w:ascii="Consolas" w:hAnsi="Consolas"/>
          <w:color w:val="8B0000"/>
          <w:sz w:val="16"/>
        </w:rPr>
        <w:t>part1.txt</w:t>
      </w:r>
      <w:r>
        <w:t xml:space="preserve">, </w:t>
      </w:r>
      <w:r>
        <w:rPr>
          <w:rFonts w:ascii="Consolas" w:hAnsi="Consolas"/>
          <w:color w:val="8B0000"/>
          <w:sz w:val="16"/>
        </w:rPr>
        <w:t>part2.txt</w:t>
      </w:r>
      <w:r>
        <w:t>, etc. in the output folder. If a single mnemonic section is larger than the limit, it gets saved as its own part with a warning.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5 — Summary</w:t>
      </w:r>
    </w:p>
    <w:p>
      <w:r>
        <w:t>Generates a dashboard CSV showing the status of every mnemonic: found or not, how many files, which have success logic.</w:t>
      </w:r>
    </w:p>
    <w:p>
      <w:r/>
      <w:r>
        <w:rPr>
          <w:b/>
        </w:rPr>
        <w:t>Change these paths: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$inFile</w:t>
      </w:r>
      <w:r>
        <w:t xml:space="preserve"> — the CSV from step 2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$mappingFile</w:t>
      </w:r>
      <w:r>
        <w:t xml:space="preserve"> — path to </w:t>
      </w:r>
      <w:r>
        <w:rPr>
          <w:rFonts w:ascii="Consolas" w:hAnsi="Consolas"/>
          <w:color w:val="8B0000"/>
          <w:sz w:val="16"/>
        </w:rPr>
        <w:t>keyword_mapping.csv</w:t>
      </w:r>
      <w:r/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$outFile</w:t>
      </w:r>
      <w:r>
        <w:t xml:space="preserve"> — where to save the summary</w:t>
      </w:r>
    </w:p>
    <w:p>
      <w:r/>
      <w:r>
        <w:rPr>
          <w:b/>
        </w:rPr>
        <w:t>Output columns:</w:t>
      </w:r>
      <w:r>
        <w:t xml:space="preserve"> Mnemonic, Description, Product, ExpectedSuccess, FileFound, FileCount, HasSuccessTerm, Files, LatestModified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Using Helios Assist to Extract Success Definitions</w:t>
      </w:r>
    </w:p>
    <w:p>
      <w:r>
        <w:t xml:space="preserve">After running step 4a, you'll have a text file with SAS code extracts. The next step is to submit that file to </w:t>
      </w:r>
      <w:r>
        <w:rPr>
          <w:b/>
        </w:rPr>
        <w:t>Helios Assist</w:t>
      </w:r>
      <w:r>
        <w:t xml:space="preserve"> to identify and extract the actual success code.</w:t>
      </w:r>
    </w:p>
    <w:p>
      <w:pPr>
        <w:pStyle w:val="Heading3"/>
      </w:pPr>
      <w:r>
        <w:t>File Size Limit</w:t>
      </w:r>
    </w:p>
    <w:p>
      <w:r>
        <w:t xml:space="preserve">Helios Assist has a limit of approximately </w:t>
      </w:r>
      <w:r>
        <w:rPr>
          <w:b/>
        </w:rPr>
        <w:t>275,000 characters</w:t>
      </w:r>
      <w:r>
        <w:t xml:space="preserve"> per submission. If your output file is larger than that, split it using </w:t>
      </w:r>
      <w:r>
        <w:rPr>
          <w:rFonts w:ascii="Consolas" w:hAnsi="Consolas"/>
          <w:color w:val="8B0000"/>
          <w:sz w:val="16"/>
        </w:rPr>
        <w:t>split_extracts.ps1</w:t>
      </w:r>
      <w:r>
        <w:t>.</w:t>
      </w:r>
    </w:p>
    <w:p>
      <w:pPr>
        <w:pStyle w:val="Heading3"/>
      </w:pPr>
      <w:r>
        <w:t>Submitting to Helios Assist</w:t>
      </w:r>
    </w:p>
    <w:p>
      <w:r>
        <w:t>There are two phases. Phase 1 is a quick scan. Phase 2 is the detailed extraction.</w:t>
      </w:r>
    </w:p>
    <w:p>
      <w:r>
        <w:t xml:space="preserve">The prompt files are in: </w:t>
      </w:r>
      <w:r>
        <w:rPr>
          <w:rFonts w:ascii="Consolas" w:hAnsi="Consolas"/>
          <w:color w:val="8B0000"/>
          <w:sz w:val="16"/>
        </w:rPr>
        <w:t>sas_search/prompts/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Prompt file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Use with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`prompt_broad_4a_success.md`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Step 4a output (default — multiple files per mnemonic)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`prompt_broad_4b_keywords.md`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Step 4b output (fallback — multiple files per mnemonic)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`prompt_step4a_success.md`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Step 4a output if you used optional step 3 dedup (one file per mnemonic)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`prompt_step4b_keywords.md`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Step 4b output if you used optional step 3 dedup (one file per mnemonic)</w:t>
            </w:r>
          </w:p>
        </w:tc>
      </w:tr>
    </w:tbl>
    <w:p/>
    <w:p>
      <w:r>
        <w:t xml:space="preserve">For the default pipeline (no step 3), use the </w:t>
      </w:r>
      <w:r>
        <w:rPr>
          <w:b/>
        </w:rPr>
        <w:t>broad</w:t>
      </w:r>
      <w:r>
        <w:t xml:space="preserve"> prompts. These handle multiple files per mnemonic — they ask the AI to compare versions by file name and date, then pick the best one.</w:t>
      </w:r>
    </w:p>
    <w:p>
      <w:pPr>
        <w:pStyle w:val="Heading3"/>
      </w:pPr>
      <w:r>
        <w:t>Recommended Workflow</w:t>
      </w:r>
    </w:p>
    <w:p>
      <w:pPr>
        <w:pStyle w:val="ListNumber"/>
      </w:pPr>
      <w:r/>
      <w:r>
        <w:rPr>
          <w:b/>
        </w:rPr>
        <w:t>Run the default pipeline</w:t>
      </w:r>
      <w:r>
        <w:t>: step 1 → step 2 → step 4a → split if needed</w:t>
      </w:r>
    </w:p>
    <w:p>
      <w:pPr>
        <w:pStyle w:val="ListNumber"/>
      </w:pPr>
      <w:r/>
      <w:r>
        <w:rPr>
          <w:b/>
        </w:rPr>
        <w:t>Submit to Helios</w:t>
      </w:r>
      <w:r>
        <w:t xml:space="preserve"> with </w:t>
      </w:r>
      <w:r>
        <w:rPr>
          <w:rFonts w:ascii="Consolas" w:hAnsi="Consolas"/>
          <w:color w:val="8B0000"/>
          <w:sz w:val="16"/>
        </w:rPr>
        <w:t>prompt_broad_4a_success.md</w:t>
      </w:r>
      <w:r>
        <w:t xml:space="preserve"> — run Phase 1</w:t>
      </w:r>
    </w:p>
    <w:p>
      <w:pPr>
        <w:pStyle w:val="ListNumber"/>
      </w:pPr>
      <w:r/>
      <w:r>
        <w:rPr>
          <w:b/>
        </w:rPr>
        <w:t>Review Phase 1 results.</w:t>
      </w:r>
      <w:r>
        <w:t xml:space="preserve"> Note which mnemonics came back as LABEL ONLY, NOISE, or UNCLEAR</w:t>
      </w:r>
    </w:p>
    <w:p>
      <w:pPr>
        <w:pStyle w:val="ListNumber"/>
      </w:pPr>
      <w:r/>
      <w:r>
        <w:rPr>
          <w:b/>
        </w:rPr>
        <w:t>For those gaps</w:t>
      </w:r>
      <w:r>
        <w:t xml:space="preserve">: run step 4b for those mnemonics → submit with </w:t>
      </w:r>
      <w:r>
        <w:rPr>
          <w:rFonts w:ascii="Consolas" w:hAnsi="Consolas"/>
          <w:color w:val="8B0000"/>
          <w:sz w:val="16"/>
        </w:rPr>
        <w:t>prompt_broad_4b_keywords.md</w:t>
      </w:r>
      <w:r/>
    </w:p>
    <w:p>
      <w:pPr>
        <w:pStyle w:val="Heading3"/>
      </w:pPr>
      <w:r>
        <w:t>Phase 1 — Scan and Categorize (do this first)</w:t>
      </w:r>
    </w:p>
    <w:p>
      <w:r>
        <w:t>This is a quick pass to find out which mnemonics have usable code and which are noise.</w:t>
      </w:r>
    </w:p>
    <w:p>
      <w:pPr>
        <w:pStyle w:val="ListNumber"/>
      </w:pPr>
      <w:r>
        <w:t>Open the prompt file that matches your extraction type</w:t>
      </w:r>
    </w:p>
    <w:p>
      <w:pPr>
        <w:pStyle w:val="ListNumber"/>
      </w:pPr>
      <w:r>
        <w:t>Upload your output file (or paste the content) to Helios Assist</w:t>
      </w:r>
    </w:p>
    <w:p>
      <w:pPr>
        <w:pStyle w:val="ListNumber"/>
      </w:pPr>
      <w:r>
        <w:t xml:space="preserve">Copy the </w:t>
      </w:r>
      <w:r>
        <w:rPr>
          <w:b/>
        </w:rPr>
        <w:t>PHASE 1</w:t>
      </w:r>
      <w:r>
        <w:t xml:space="preserve"> prompt from the prompt file and paste it into Helios Assist</w:t>
      </w:r>
    </w:p>
    <w:p>
      <w:pPr>
        <w:pStyle w:val="ListNumber"/>
      </w:pPr>
      <w:r>
        <w:t>Submit</w:t>
      </w:r>
    </w:p>
    <w:p>
      <w:r>
        <w:t>Helios will return a categorization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6"/>
              </w:rPr>
              <w:t>Mnemonic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6"/>
              </w:rPr>
              <w:t>Modified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FTH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prog_a.sas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2024-11-15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Success defined as mortgage funded within 90 days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FTH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prog_b.sas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2023-06-20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NOISE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"mortgage" matched in a comment only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MOM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renew_v3.sas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2024-09-01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Renewal flag visible but conditions cut off</w:t>
            </w:r>
          </w:p>
        </w:tc>
      </w:tr>
    </w:tbl>
    <w:p/>
    <w:p>
      <w:r/>
      <w:r>
        <w:rPr>
          <w:b/>
        </w:rPr>
        <w:t>Categories for step 4a output: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COMPLETE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Full success logic is visible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Proceed to Phase 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Some logic visible but cut off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Proceed to Phase 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LABEL ONLY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"success" is just a variable name, no logic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Try step 4b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UNCLEAR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Cannot determine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Try step 4b</w:t>
            </w:r>
          </w:p>
        </w:tc>
      </w:tr>
    </w:tbl>
    <w:p/>
    <w:p>
      <w:r/>
      <w:r>
        <w:rPr>
          <w:b/>
        </w:rPr>
        <w:t>Categories for step 4b output: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USEFUL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Code clearly relates to success measurement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Proceed to Phase 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Some relevant logic but incomplete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Proceed to Phase 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NOISE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Keywords matched but code is unrelated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Manual investigation needed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UNCLEAR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Cannot determine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Manual investigation needed</w:t>
            </w:r>
          </w:p>
        </w:tc>
      </w:tr>
    </w:tbl>
    <w:p/>
    <w:p>
      <w:pPr>
        <w:pStyle w:val="Heading3"/>
      </w:pPr>
      <w:r>
        <w:t>Phase 2 — Extract the Code (only for usable mnemonics)</w:t>
      </w:r>
    </w:p>
    <w:p>
      <w:r>
        <w:t>This is where you get the actual SAS code — the asset we're building.</w:t>
      </w:r>
    </w:p>
    <w:p>
      <w:pPr>
        <w:pStyle w:val="ListNumber"/>
      </w:pPr>
      <w:r>
        <w:t>From the Phase 1 results, make a list of the mnemonics that came back as COMPLETE/USEFUL or PARTIAL</w:t>
      </w:r>
    </w:p>
    <w:p>
      <w:pPr>
        <w:pStyle w:val="ListNumber"/>
      </w:pPr>
      <w:r>
        <w:t xml:space="preserve">Copy the </w:t>
      </w:r>
      <w:r>
        <w:rPr>
          <w:b/>
        </w:rPr>
        <w:t>PHASE 2</w:t>
      </w:r>
      <w:r>
        <w:t xml:space="preserve"> prompt from the same prompt file</w:t>
      </w:r>
    </w:p>
    <w:p>
      <w:pPr>
        <w:pStyle w:val="ListNumber"/>
      </w:pPr>
      <w:r>
        <w:t xml:space="preserve">Replace </w:t>
      </w:r>
      <w:r>
        <w:rPr>
          <w:rFonts w:ascii="Consolas" w:hAnsi="Consolas"/>
          <w:color w:val="8B0000"/>
          <w:sz w:val="16"/>
        </w:rPr>
        <w:t>[LIST THE COMPLETE AND PARTIAL ONES HERE]</w:t>
      </w:r>
      <w:r>
        <w:t xml:space="preserve"> with your list of mnemonics</w:t>
      </w:r>
    </w:p>
    <w:p>
      <w:pPr>
        <w:pStyle w:val="ListNumber"/>
      </w:pPr>
      <w:r>
        <w:t>Submit to Helios Assist</w:t>
      </w:r>
    </w:p>
    <w:p>
      <w:r>
        <w:t>Helios will return for each mnemonic:</w:t>
      </w:r>
    </w:p>
    <w:p>
      <w:pPr>
        <w:pStyle w:val="ListBullet"/>
      </w:pPr>
      <w:r>
        <w:t xml:space="preserve">The </w:t>
      </w:r>
      <w:r>
        <w:rPr>
          <w:b/>
        </w:rPr>
        <w:t>expected success</w:t>
      </w:r>
      <w:r>
        <w:t xml:space="preserve"> (from the header)</w:t>
      </w:r>
    </w:p>
    <w:p>
      <w:pPr>
        <w:pStyle w:val="ListBullet"/>
      </w:pPr>
      <w:r>
        <w:t xml:space="preserve">The </w:t>
      </w:r>
      <w:r>
        <w:rPr>
          <w:b/>
        </w:rPr>
        <w:t>actual SAS code</w:t>
      </w:r>
      <w:r>
        <w:t xml:space="preserve"> copied from the extract — this is the main deliverable</w:t>
      </w:r>
    </w:p>
    <w:p>
      <w:pPr>
        <w:pStyle w:val="ListBullet"/>
      </w:pPr>
      <w:r>
        <w:t xml:space="preserve">A </w:t>
      </w:r>
      <w:r>
        <w:rPr>
          <w:b/>
        </w:rPr>
        <w:t>plain language</w:t>
      </w:r>
      <w:r>
        <w:t xml:space="preserve"> summary of what the code does</w:t>
      </w:r>
    </w:p>
    <w:p>
      <w:pPr>
        <w:pStyle w:val="ListBullet"/>
      </w:pPr>
      <w:r>
        <w:t xml:space="preserve">Whether the code </w:t>
      </w:r>
      <w:r>
        <w:rPr>
          <w:b/>
        </w:rPr>
        <w:t>matches</w:t>
      </w:r>
      <w:r>
        <w:t xml:space="preserve"> the expected success</w:t>
      </w:r>
    </w:p>
    <w:p>
      <w:pPr>
        <w:pStyle w:val="ListBullet"/>
      </w:pPr>
      <w:r>
        <w:t xml:space="preserve">Any </w:t>
      </w:r>
      <w:r>
        <w:rPr>
          <w:b/>
        </w:rPr>
        <w:t>gaps</w:t>
      </w:r>
      <w:r>
        <w:t xml:space="preserve"> if the code is incomplete</w:t>
      </w:r>
    </w:p>
    <w:p>
      <w:r/>
      <w:r>
        <w:rPr>
          <w:b/>
        </w:rPr>
        <w:t>Save the Phase 2 output.</w:t>
      </w:r>
      <w:r>
        <w:t xml:space="preserve"> The SAS code it returns is the success definition asset for your library.</w:t>
      </w:r>
    </w:p>
    <w:p>
      <w:pPr>
        <w:pStyle w:val="Heading3"/>
      </w:pPr>
      <w:r>
        <w:t>If the File is Too Large for One Submission</w:t>
      </w:r>
    </w:p>
    <w:p>
      <w:pPr>
        <w:pStyle w:val="ListNumber"/>
      </w:pPr>
      <w:r>
        <w:t xml:space="preserve">Split the file using </w:t>
      </w:r>
      <w:r>
        <w:rPr>
          <w:rFonts w:ascii="Consolas" w:hAnsi="Consolas"/>
          <w:color w:val="8B0000"/>
          <w:sz w:val="16"/>
        </w:rPr>
        <w:t>split_extracts.ps1</w:t>
      </w:r>
      <w:r/>
    </w:p>
    <w:p>
      <w:pPr>
        <w:pStyle w:val="ListNumber"/>
      </w:pPr>
      <w:r>
        <w:t>Run Phase 1 on each part separately</w:t>
      </w:r>
    </w:p>
    <w:p>
      <w:pPr>
        <w:pStyle w:val="ListNumber"/>
      </w:pPr>
      <w:r>
        <w:t>Combine the Phase 1 tables from all parts</w:t>
      </w:r>
    </w:p>
    <w:p>
      <w:pPr>
        <w:pStyle w:val="ListNumber"/>
      </w:pPr>
      <w:r>
        <w:t>Run Phase 2 only for the usable mnemonics (you can combine them into one Phase 2 request if it fits)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Using Existing v1/v2 Files</w:t>
      </w:r>
    </w:p>
    <w:p>
      <w:r>
        <w:t>These scripts are backwards compatible. If you already ran v1 or v2, you can skip steps: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You already have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Point it to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Then run from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`sas_mnemonic_files.csv` (v1 output)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Step 2 `$inFile`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Step 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`sas_success_by_mnemonic.csv` (v2 section 1)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Step 4a/4b `$inFile`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Step 4a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`sas_latest_per_mnemonic.csv` (v2 section 2)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Step 4a/4b `$inFile`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Step 4a</w:t>
            </w:r>
          </w:p>
        </w:tc>
      </w:tr>
    </w:tbl>
    <w:p/>
    <w:p>
      <w:r>
        <w:t xml:space="preserve">The </w:t>
      </w:r>
      <w:r>
        <w:rPr>
          <w:rFonts w:ascii="Consolas" w:hAnsi="Consolas"/>
          <w:color w:val="8B0000"/>
          <w:sz w:val="16"/>
        </w:rPr>
        <w:t>HasSuccess</w:t>
      </w:r>
      <w:r>
        <w:t xml:space="preserve"> column is optional — if your file doesn't have it, the script computes it automatically.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Adding New Campaigns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8B0000"/>
          <w:sz w:val="16"/>
        </w:rPr>
        <w:t>keyword_mapping.csv</w:t>
      </w:r>
      <w:r/>
    </w:p>
    <w:p>
      <w:pPr>
        <w:pStyle w:val="ListNumber"/>
      </w:pPr>
      <w:r>
        <w:t>Add a new row with the mnemonic, description, product, and expected success</w:t>
      </w:r>
    </w:p>
    <w:p>
      <w:pPr>
        <w:pStyle w:val="ListNumber"/>
      </w:pPr>
      <w:r>
        <w:t>Re-run from whatever step you need</w:t>
      </w:r>
    </w:p>
    <w:p>
      <w:r>
        <w:t>The scripts read the mnemonic list from this file — no code changes needed.</w:t>
      </w:r>
    </w:p>
    <w:p>
      <w:r/>
      <w:r>
        <w:rPr>
          <w:b/>
        </w:rPr>
        <w:t>Key columns in keyword_mapping.csv: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What it controls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`Mnemonic`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The campaign code to search for in SAS files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`Description`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Shows in step 4 output header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`Product`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Shows in step 4 output header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`Event_Type`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Shows in step 4 output header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`Event_Category`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Shows in step 4 output header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`Clean_Primary`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Shows as EXPECTED SUCCESS in step 4 output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`Primary_Subset`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Shows as SUBSET/QUALIFIER in step 4 output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`Suggested_Keywords`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Used by step 4b to search for business terms in SAS files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All Files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6"/>
              </w:rPr>
              <w:t>What it is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`keyword_mapping.csv`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Master list of all campaigns — source of truth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`keyword_mapping_final.csv`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Campaigns grouped by product (reference only)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`step1_scan.ps1`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`sas_search/scripts/`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Broad scan script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`step2_tag.ps1`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`sas_search/scripts/`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Tagging script (+ missing mnemonics report)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`step4a_extract_success.ps1`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`sas_search/scripts/`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Extract around "success" keyword (default)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`step4b_extract_keywords.ps1`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`sas_search/scripts/`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Extract around mapped keywords (fallback)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`step5_summary.ps1`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`sas_search/scripts/`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Summary dashboard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`split_extracts.ps1`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`sas_search/scripts/`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Split large text files for Helios Assist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`step3_dedup.ps1`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`sas_search/scripts/`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Optional — dedup to one file per mnemonic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`step4_extract.ps1`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`sas_search/scripts/`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Legacy — extract around mnemonic reference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`prompt_broad_4a_success.md`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`sas_search/prompts/`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Helios prompts for step 4a output (default)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`prompt_broad_4b_keywords.md`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`sas_search/prompts/`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Helios prompts for step 4b output (fallback)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`prompt_step4a_success.md`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`sas_search/prompts/`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Helios prompts for step 4a with optional dedup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`prompt_step4b_keywords.md`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`sas_search/prompts/`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Helios prompts for step 4b with optional dedup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