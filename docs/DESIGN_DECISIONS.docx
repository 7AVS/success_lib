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Success Library - Design Decisions</w:t>
      </w:r>
    </w:p>
    <w:p>
      <w:r>
        <w:t>This document records the architectural and design decisions made during the development of the Success Library. Each decision includes context, options considered, and rationale.</w:t>
      </w:r>
    </w:p>
    <w:p>
      <w:pPr>
        <w:spacing w:before="120" w:after="12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Table of Contents</w:t>
      </w:r>
    </w:p>
    <w:p>
      <w:pPr>
        <w:pStyle w:val="ListNumber"/>
      </w:pPr>
      <w:r>
        <w:t>[Code File Format](#1-code-file-format)</w:t>
      </w:r>
    </w:p>
    <w:p>
      <w:pPr>
        <w:pStyle w:val="ListNumber"/>
      </w:pPr>
      <w:r>
        <w:t>[HTML Generation Strategy](#2-html-generation-strategy)</w:t>
      </w:r>
    </w:p>
    <w:p>
      <w:pPr>
        <w:pStyle w:val="ListNumber"/>
      </w:pPr>
      <w:r>
        <w:t>[Index Display Format](#3-index-display-format)</w:t>
      </w:r>
    </w:p>
    <w:p>
      <w:pPr>
        <w:pStyle w:val="ListNumber"/>
      </w:pPr>
      <w:r>
        <w:t>[Version Control Approach](#4-version-control-approach)</w:t>
      </w:r>
    </w:p>
    <w:p>
      <w:pPr>
        <w:pStyle w:val="ListNumber"/>
      </w:pPr>
      <w:r>
        <w:t>[Dual Code Implementations (SQL + PySpark)](#5-dual-code-implementations-sql--pyspark)</w:t>
      </w:r>
    </w:p>
    <w:p>
      <w:pPr>
        <w:pStyle w:val="ListNumber"/>
      </w:pPr>
      <w:r>
        <w:t>[Metadata Management](#6-metadata-management)</w:t>
      </w:r>
    </w:p>
    <w:p>
      <w:pPr>
        <w:pStyle w:val="ListNumber"/>
      </w:pPr>
      <w:r>
        <w:t>[Directory Structure](#7-directory-structure)</w:t>
      </w:r>
    </w:p>
    <w:p>
      <w:pPr>
        <w:spacing w:before="120" w:after="12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Code File Format</w:t>
      </w:r>
    </w:p>
    <w:p>
      <w:r/>
      <w:r>
        <w:rPr>
          <w:b/>
        </w:rPr>
        <w:t>Decision:</w:t>
      </w:r>
      <w:r>
        <w:t xml:space="preserve"> Single markdown file (</w:t>
      </w:r>
      <w:r>
        <w:rPr>
          <w:rFonts w:ascii="Consolas" w:hAnsi="Consolas"/>
          <w:color w:val="8B0000"/>
          <w:sz w:val="16"/>
        </w:rPr>
        <w:t>.md</w:t>
      </w:r>
      <w:r>
        <w:t>) per metric containing both SQL and PySpark code.</w:t>
      </w:r>
    </w:p>
    <w:p>
      <w:r/>
      <w:r>
        <w:rPr>
          <w:b/>
        </w:rPr>
        <w:t>Date:</w:t>
      </w:r>
      <w:r>
        <w:t xml:space="preserve"> 2026-01-16</w:t>
      </w:r>
    </w:p>
    <w:p>
      <w:pPr>
        <w:pStyle w:val="Heading3"/>
      </w:pPr>
      <w:r>
        <w:t>Context</w:t>
      </w:r>
    </w:p>
    <w:p>
      <w:r>
        <w:t xml:space="preserve">Each success metric needs calculation logic. Initially, we created separate </w:t>
      </w:r>
      <w:r>
        <w:rPr>
          <w:rFonts w:ascii="Consolas" w:hAnsi="Consolas"/>
          <w:color w:val="8B0000"/>
          <w:sz w:val="16"/>
        </w:rPr>
        <w:t>.sql</w:t>
      </w:r>
      <w:r>
        <w:t xml:space="preserve"> files. However, we also need PySpark implementations for Hive access.</w:t>
      </w:r>
    </w:p>
    <w:p>
      <w:pPr>
        <w:pStyle w:val="Heading3"/>
      </w:pPr>
      <w:r>
        <w:t>Options Considered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0"/>
            </w:pPr>
            <w:r>
              <w:rPr>
                <w:b/>
                <w:sz w:val="16"/>
              </w:rPr>
              <w:t>Option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b/>
                <w:sz w:val="16"/>
              </w:rPr>
              <w:t>Description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b/>
                <w:sz w:val="16"/>
              </w:rPr>
              <w:t>Pros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b/>
                <w:sz w:val="16"/>
              </w:rPr>
              <w:t>Cons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A. Separate files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`VVD_ACQ_001.sql` + `VVD_ACQ_001.py`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Syntax highlighting, can open in SQL tools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2x files, harder to keep in sync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B. Single text file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`VVD_ACQ_001.txt` with delimiters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One file per metric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No syntax highlighting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**C. Single markdown**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`VVD_ACQ_001.md` with code blocks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One file, syntax highlighting on GitHub, human-readable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Requires markdown convention</w:t>
            </w:r>
          </w:p>
        </w:tc>
      </w:tr>
    </w:tbl>
    <w:p/>
    <w:p>
      <w:pPr>
        <w:pStyle w:val="Heading3"/>
      </w:pPr>
      <w:r>
        <w:t>Decision</w:t>
      </w:r>
    </w:p>
    <w:p>
      <w:r/>
      <w:r>
        <w:rPr>
          <w:b/>
        </w:rPr>
        <w:t>Option C: Single markdown file per metric.</w:t>
      </w:r>
      <w:r/>
    </w:p>
    <w:p>
      <w:pPr>
        <w:pStyle w:val="Heading3"/>
      </w:pPr>
      <w:r>
        <w:t>Rationale</w:t>
      </w:r>
    </w:p>
    <w:p>
      <w:pPr>
        <w:pStyle w:val="ListBullet"/>
      </w:pPr>
      <w:r>
        <w:t>One file per metric reduces maintenance burden</w:t>
      </w:r>
    </w:p>
    <w:p>
      <w:pPr>
        <w:pStyle w:val="ListBullet"/>
      </w:pPr>
      <w:r>
        <w:t>Markdown code blocks provide syntax highlighting when viewed on GitHub</w:t>
      </w:r>
    </w:p>
    <w:p>
      <w:pPr>
        <w:pStyle w:val="ListBullet"/>
      </w:pPr>
      <w:r>
        <w:t>SQL and PySpark logic for the same metric stays together</w:t>
      </w:r>
    </w:p>
    <w:p>
      <w:pPr>
        <w:pStyle w:val="ListBullet"/>
      </w:pPr>
      <w:r>
        <w:t>Scales better as library grows (hundreds of metrics = hundreds of files, not thousands)</w:t>
      </w:r>
    </w:p>
    <w:p>
      <w:pPr>
        <w:pStyle w:val="Heading3"/>
      </w:pPr>
      <w:r>
        <w:t>Format</w:t>
      </w:r>
    </w:p>
    <w:p>
      <w:pPr>
        <w:ind w:left="432"/>
      </w:pPr>
      <w:r>
        <w:rPr>
          <w:rFonts w:ascii="Consolas" w:hAnsi="Consolas"/>
          <w:color w:val="333333"/>
          <w:sz w:val="16"/>
        </w:rPr>
        <w:t># METRIC_ID - Metric Name</w:t>
        <w:br/>
        <w:t>&lt;!-- Owner: Name | Version: v1.0 --&gt;</w:t>
        <w:br/>
        <w:br/>
        <w:t>## SQL (Data Warehouse)</w:t>
      </w:r>
    </w:p>
    <w:p>
      <w:r>
        <w:t>SELECT ...</w:t>
      </w:r>
    </w:p>
    <w:p>
      <w:pPr>
        <w:ind w:left="432"/>
      </w:pPr>
      <w:r>
        <w:rPr>
          <w:rFonts w:ascii="Consolas" w:hAnsi="Consolas"/>
          <w:color w:val="333333"/>
          <w:sz w:val="16"/>
        </w:rPr>
        <w:br/>
        <w:t>## PySpark (Hive)</w:t>
      </w:r>
    </w:p>
    <w:p>
      <w:r>
        <w:t>df = spark.sql(...)</w:t>
      </w:r>
    </w:p>
    <w:p>
      <w:pPr>
        <w:ind w:left="432"/>
      </w:pPr>
      <w:r>
        <w:rPr>
          <w:rFonts w:ascii="Consolas" w:hAnsi="Consolas"/>
          <w:color w:val="333333"/>
          <w:sz w:val="16"/>
        </w:rPr>
      </w:r>
    </w:p>
    <w:p>
      <w:pPr>
        <w:spacing w:before="120" w:after="12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HTML Generation Strategy</w:t>
      </w:r>
    </w:p>
    <w:p>
      <w:r/>
      <w:r>
        <w:rPr>
          <w:b/>
        </w:rPr>
        <w:t>Decision:</w:t>
      </w:r>
      <w:r>
        <w:t xml:space="preserve"> Build script generates static HTML from JSON + code files.</w:t>
      </w:r>
    </w:p>
    <w:p>
      <w:r/>
      <w:r>
        <w:rPr>
          <w:b/>
        </w:rPr>
        <w:t>Date:</w:t>
      </w:r>
      <w:r>
        <w:t xml:space="preserve"> 2026-01-16</w:t>
      </w:r>
    </w:p>
    <w:p>
      <w:pPr>
        <w:pStyle w:val="Heading3"/>
      </w:pPr>
      <w:r>
        <w:t>Context</w:t>
      </w:r>
    </w:p>
    <w:p>
      <w:r>
        <w:t>The HTML index needs to display metric metadata and code. Initially, this was hardcoded directly in the HTML file, duplicating data from the JSON and code files.</w:t>
      </w:r>
    </w:p>
    <w:p>
      <w:pPr>
        <w:pStyle w:val="Heading3"/>
      </w:pPr>
      <w:r>
        <w:t>Options Considered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0"/>
            </w:pPr>
            <w:r>
              <w:rPr>
                <w:b/>
                <w:sz w:val="16"/>
              </w:rPr>
              <w:t>Option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b/>
                <w:sz w:val="16"/>
              </w:rPr>
              <w:t>Description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b/>
                <w:sz w:val="16"/>
              </w:rPr>
              <w:t>Pros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b/>
                <w:sz w:val="16"/>
              </w:rPr>
              <w:t>Cons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A. Hardcoded HTML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All data embedded in HTML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Simple, works offline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Duplication, hard to maintain at scale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B. Runtime fetch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JavaScript fetches JSON + code files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Single source of truth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Requires web server (no file://)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**C. Build script**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Python script reads sources, generates HTML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Single source of truth, works offline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Requires running build after changes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D. Link to files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HTML links to code files (no preview)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Simplest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No inline code viewing</w:t>
            </w:r>
          </w:p>
        </w:tc>
      </w:tr>
    </w:tbl>
    <w:p/>
    <w:p>
      <w:pPr>
        <w:pStyle w:val="Heading3"/>
      </w:pPr>
      <w:r>
        <w:t>Decision</w:t>
      </w:r>
    </w:p>
    <w:p>
      <w:r/>
      <w:r>
        <w:rPr>
          <w:b/>
        </w:rPr>
        <w:t>Option C: Build script (`build.py`) generates `index.html`.</w:t>
      </w:r>
      <w:r/>
    </w:p>
    <w:p>
      <w:pPr>
        <w:pStyle w:val="Heading3"/>
      </w:pPr>
      <w:r>
        <w:t>Rationale</w:t>
      </w:r>
    </w:p>
    <w:p>
      <w:pPr>
        <w:pStyle w:val="ListBullet"/>
      </w:pPr>
      <w:r>
        <w:t>Single source of truth: edit JSON and code files, not HTML</w:t>
      </w:r>
    </w:p>
    <w:p>
      <w:pPr>
        <w:pStyle w:val="ListBullet"/>
      </w:pPr>
      <w:r>
        <w:t>Works offline (static HTML output)</w:t>
      </w:r>
    </w:p>
    <w:p>
      <w:pPr>
        <w:pStyle w:val="ListBullet"/>
      </w:pPr>
      <w:r>
        <w:t>No duplication or sync issues</w:t>
      </w:r>
    </w:p>
    <w:p>
      <w:pPr>
        <w:pStyle w:val="ListBullet"/>
      </w:pPr>
      <w:r>
        <w:t>Scales to hundreds of metrics without HTML file becoming unmanageable</w:t>
      </w:r>
    </w:p>
    <w:p>
      <w:pPr>
        <w:pStyle w:val="ListBullet"/>
      </w:pPr>
      <w:r>
        <w:t xml:space="preserve">Build step is simple: run </w:t>
      </w:r>
      <w:r>
        <w:rPr>
          <w:rFonts w:ascii="Consolas" w:hAnsi="Consolas"/>
          <w:color w:val="8B0000"/>
          <w:sz w:val="16"/>
        </w:rPr>
        <w:t>python build.py</w:t>
      </w:r>
      <w:r/>
    </w:p>
    <w:p>
      <w:pPr>
        <w:pStyle w:val="Heading3"/>
      </w:pPr>
      <w:r>
        <w:t>Workflow</w:t>
      </w:r>
    </w:p>
    <w:p>
      <w:pPr>
        <w:ind w:left="432"/>
      </w:pPr>
      <w:r>
        <w:rPr>
          <w:rFonts w:ascii="Consolas" w:hAnsi="Consolas"/>
          <w:color w:val="333333"/>
          <w:sz w:val="16"/>
        </w:rPr>
        <w:t>1. Edit metadata/success_library_index.json (or code files)</w:t>
        <w:br/>
        <w:t>2. Run: python build.py</w:t>
        <w:br/>
        <w:t>3. index.html is regenerated</w:t>
      </w:r>
    </w:p>
    <w:p>
      <w:pPr>
        <w:spacing w:before="120" w:after="12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Index Display Format</w:t>
      </w:r>
    </w:p>
    <w:p>
      <w:r/>
      <w:r>
        <w:rPr>
          <w:b/>
        </w:rPr>
        <w:t>Decision:</w:t>
      </w:r>
      <w:r>
        <w:t xml:space="preserve"> Table format with search and filters.</w:t>
      </w:r>
    </w:p>
    <w:p>
      <w:r/>
      <w:r>
        <w:rPr>
          <w:b/>
        </w:rPr>
        <w:t>Date:</w:t>
      </w:r>
      <w:r>
        <w:t xml:space="preserve"> 2026-01-16</w:t>
      </w:r>
    </w:p>
    <w:p>
      <w:pPr>
        <w:pStyle w:val="Heading3"/>
      </w:pPr>
      <w:r>
        <w:t>Context</w:t>
      </w:r>
    </w:p>
    <w:p>
      <w:r>
        <w:t>Initial implementation used a card-based layout where each metric was displayed as a card with all metadata fields. This was verbose and repetitive.</w:t>
      </w:r>
    </w:p>
    <w:p>
      <w:pPr>
        <w:pStyle w:val="Heading3"/>
      </w:pPr>
      <w:r>
        <w:t>Options Considered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0"/>
            </w:pPr>
            <w:r>
              <w:rPr>
                <w:b/>
                <w:sz w:val="16"/>
              </w:rPr>
              <w:t>Option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b/>
                <w:sz w:val="16"/>
              </w:rPr>
              <w:t>Description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b/>
                <w:sz w:val="16"/>
              </w:rPr>
              <w:t>Pros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b/>
                <w:sz w:val="16"/>
              </w:rPr>
              <w:t>Cons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A. Card layout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Each metric as a visual card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Visually distinct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Verbose, doesn't scale, lots of scrolling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**B. Table layout**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Standard HTML table with columns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Compact, scannable, professional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Less visual distinction between items</w:t>
            </w:r>
          </w:p>
        </w:tc>
      </w:tr>
    </w:tbl>
    <w:p/>
    <w:p>
      <w:pPr>
        <w:pStyle w:val="Heading3"/>
      </w:pPr>
      <w:r>
        <w:t>Decision</w:t>
      </w:r>
    </w:p>
    <w:p>
      <w:r/>
      <w:r>
        <w:rPr>
          <w:b/>
        </w:rPr>
        <w:t>Option B: Table layout.</w:t>
      </w:r>
      <w:r/>
    </w:p>
    <w:p>
      <w:pPr>
        <w:pStyle w:val="Heading3"/>
      </w:pPr>
      <w:r>
        <w:t>Rationale</w:t>
      </w:r>
    </w:p>
    <w:p>
      <w:pPr>
        <w:pStyle w:val="ListBullet"/>
      </w:pPr>
      <w:r>
        <w:t>Scales better: 300+ metrics need compact display</w:t>
      </w:r>
    </w:p>
    <w:p>
      <w:pPr>
        <w:pStyle w:val="ListBullet"/>
      </w:pPr>
      <w:r>
        <w:t>Professional appearance</w:t>
      </w:r>
    </w:p>
    <w:p>
      <w:pPr>
        <w:pStyle w:val="ListBullet"/>
      </w:pPr>
      <w:r>
        <w:t>Easier to scan and compare metrics</w:t>
      </w:r>
    </w:p>
    <w:p>
      <w:pPr>
        <w:pStyle w:val="ListBullet"/>
      </w:pPr>
      <w:r>
        <w:t>Standard pattern users are familiar with</w:t>
      </w:r>
    </w:p>
    <w:p>
      <w:pPr>
        <w:pStyle w:val="ListBullet"/>
      </w:pPr>
      <w:r>
        <w:t>Can still expand rows or open modal for full details + code</w:t>
      </w:r>
    </w:p>
    <w:p>
      <w:pPr>
        <w:pStyle w:val="Heading3"/>
      </w:pPr>
      <w:r>
        <w:t>Table Columns</w:t>
      </w:r>
    </w:p>
    <w:p>
      <w:r>
        <w:t>Based on metadata attributes defined in session notes:</w:t>
      </w:r>
    </w:p>
    <w:p>
      <w:pPr>
        <w:pStyle w:val="ListBullet"/>
      </w:pPr>
      <w:r>
        <w:t>Metric ID</w:t>
      </w:r>
    </w:p>
    <w:p>
      <w:pPr>
        <w:pStyle w:val="ListBullet"/>
      </w:pPr>
      <w:r>
        <w:t>Metric Name</w:t>
      </w:r>
    </w:p>
    <w:p>
      <w:pPr>
        <w:pStyle w:val="ListBullet"/>
      </w:pPr>
      <w:r>
        <w:t>Product</w:t>
      </w:r>
    </w:p>
    <w:p>
      <w:pPr>
        <w:pStyle w:val="ListBullet"/>
      </w:pPr>
      <w:r>
        <w:t>Line of Business</w:t>
      </w:r>
    </w:p>
    <w:p>
      <w:pPr>
        <w:pStyle w:val="ListBullet"/>
      </w:pPr>
      <w:r>
        <w:t>Metric Type</w:t>
      </w:r>
    </w:p>
    <w:p>
      <w:pPr>
        <w:pStyle w:val="ListBullet"/>
      </w:pPr>
      <w:r>
        <w:t>Pillar</w:t>
      </w:r>
    </w:p>
    <w:p>
      <w:pPr>
        <w:pStyle w:val="ListBullet"/>
      </w:pPr>
      <w:r>
        <w:t>Business Definition</w:t>
      </w:r>
    </w:p>
    <w:p>
      <w:pPr>
        <w:pStyle w:val="ListBullet"/>
      </w:pPr>
      <w:r>
        <w:t>Source Tables</w:t>
      </w:r>
    </w:p>
    <w:p>
      <w:pPr>
        <w:pStyle w:val="ListBullet"/>
      </w:pPr>
      <w:r>
        <w:t>Staged Source</w:t>
      </w:r>
    </w:p>
    <w:p>
      <w:pPr>
        <w:pStyle w:val="ListBullet"/>
      </w:pPr>
      <w:r>
        <w:t>Grain</w:t>
      </w:r>
    </w:p>
    <w:p>
      <w:pPr>
        <w:pStyle w:val="ListBullet"/>
      </w:pPr>
      <w:r>
        <w:t>Measurement Window</w:t>
      </w:r>
    </w:p>
    <w:p>
      <w:pPr>
        <w:pStyle w:val="ListBullet"/>
      </w:pPr>
      <w:r>
        <w:t>Owner</w:t>
      </w:r>
    </w:p>
    <w:p>
      <w:pPr>
        <w:pStyle w:val="ListBullet"/>
      </w:pPr>
      <w:r>
        <w:t>Version</w:t>
      </w:r>
    </w:p>
    <w:p>
      <w:pPr>
        <w:pStyle w:val="ListBullet"/>
      </w:pPr>
      <w:r>
        <w:t>Campaigns Using</w:t>
      </w:r>
    </w:p>
    <w:p>
      <w:pPr>
        <w:pStyle w:val="ListBullet"/>
      </w:pPr>
      <w:r>
        <w:t>Code (link/expand)</w:t>
      </w:r>
    </w:p>
    <w:p>
      <w:pPr>
        <w:spacing w:before="120" w:after="12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Version Control Approach</w:t>
      </w:r>
    </w:p>
    <w:p>
      <w:r/>
      <w:r>
        <w:rPr>
          <w:b/>
        </w:rPr>
        <w:t>Decision:</w:t>
      </w:r>
      <w:r>
        <w:t xml:space="preserve"> Git-based versioning with no review gate (Option B).</w:t>
      </w:r>
    </w:p>
    <w:p>
      <w:r/>
      <w:r>
        <w:rPr>
          <w:b/>
        </w:rPr>
        <w:t>Date:</w:t>
      </w:r>
      <w:r>
        <w:t xml:space="preserve"> 2026-01-16</w:t>
      </w:r>
    </w:p>
    <w:p>
      <w:pPr>
        <w:pStyle w:val="Heading3"/>
      </w:pPr>
      <w:r>
        <w:t>Context</w:t>
      </w:r>
    </w:p>
    <w:p>
      <w:r>
        <w:t>Need to track changes to code files and metadata. Also need to decide on governance level.</w:t>
      </w:r>
    </w:p>
    <w:p>
      <w:pPr>
        <w:pStyle w:val="Heading3"/>
      </w:pPr>
      <w:r>
        <w:t>Options Considered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0"/>
            </w:pPr>
            <w:r>
              <w:rPr>
                <w:b/>
                <w:sz w:val="16"/>
              </w:rPr>
              <w:t>Option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b/>
                <w:sz w:val="16"/>
              </w:rPr>
              <w:t>Description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b/>
                <w:sz w:val="16"/>
              </w:rPr>
              <w:t>Pros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b/>
                <w:sz w:val="16"/>
              </w:rPr>
              <w:t>Cons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A. Pull Request workflow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Changes require review before merge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Governance, catches errors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Slower, requires reviewers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**B. Direct commits**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Anyone with access commits directly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Fast, simple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No approval step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C. Manual version tracking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Version numbers in files only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No Git dependency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Error-prone, no real history</w:t>
            </w:r>
          </w:p>
        </w:tc>
      </w:tr>
    </w:tbl>
    <w:p/>
    <w:p>
      <w:pPr>
        <w:pStyle w:val="Heading3"/>
      </w:pPr>
      <w:r>
        <w:t>Decision</w:t>
      </w:r>
    </w:p>
    <w:p>
      <w:r/>
      <w:r>
        <w:rPr>
          <w:b/>
        </w:rPr>
        <w:t>Option B: Direct commits (no review gate).</w:t>
      </w:r>
      <w:r/>
    </w:p>
    <w:p>
      <w:pPr>
        <w:pStyle w:val="Heading3"/>
      </w:pPr>
      <w:r>
        <w:t>Rationale</w:t>
      </w:r>
    </w:p>
    <w:p>
      <w:pPr>
        <w:pStyle w:val="ListBullet"/>
      </w:pPr>
      <w:r>
        <w:t>Simplicity: don't want to slow down metric updates</w:t>
      </w:r>
    </w:p>
    <w:p>
      <w:pPr>
        <w:pStyle w:val="ListBullet"/>
      </w:pPr>
      <w:r>
        <w:t>Git provides full history anyway (who, when, what)</w:t>
      </w:r>
    </w:p>
    <w:p>
      <w:pPr>
        <w:pStyle w:val="ListBullet"/>
      </w:pPr>
      <w:r>
        <w:t>Can always rollback if something breaks</w:t>
      </w:r>
    </w:p>
    <w:p>
      <w:pPr>
        <w:pStyle w:val="ListBullet"/>
      </w:pPr>
      <w:r>
        <w:t>Team is small enough to trust direct commits</w:t>
      </w:r>
    </w:p>
    <w:p>
      <w:pPr>
        <w:pStyle w:val="ListBullet"/>
      </w:pPr>
      <w:r>
        <w:t>Can add review gate later if governance needs increase</w:t>
      </w:r>
    </w:p>
    <w:p>
      <w:pPr>
        <w:pStyle w:val="Heading3"/>
      </w:pPr>
      <w:r>
        <w:t>Version Tracking</w:t>
      </w:r>
    </w:p>
    <w:p>
      <w:pPr>
        <w:pStyle w:val="ListBullet"/>
      </w:pPr>
      <w:r/>
      <w:r>
        <w:rPr>
          <w:b/>
        </w:rPr>
        <w:t>Git:</w:t>
      </w:r>
      <w:r>
        <w:t xml:space="preserve"> Handles detailed versioning automatically (every commit tracked)</w:t>
      </w:r>
    </w:p>
    <w:p>
      <w:pPr>
        <w:pStyle w:val="ListBullet"/>
      </w:pPr>
      <w:r/>
      <w:r>
        <w:rPr>
          <w:b/>
        </w:rPr>
        <w:t>Manual label:</w:t>
      </w:r>
      <w:r>
        <w:t xml:space="preserve"> </w:t>
      </w:r>
      <w:r>
        <w:rPr>
          <w:rFonts w:ascii="Consolas" w:hAnsi="Consolas"/>
          <w:color w:val="8B0000"/>
          <w:sz w:val="16"/>
        </w:rPr>
        <w:t>Version: v1.0</w:t>
      </w:r>
      <w:r>
        <w:t xml:space="preserve"> in file header for major revisions only</w:t>
      </w:r>
    </w:p>
    <w:p>
      <w:pPr>
        <w:pStyle w:val="ListBullet"/>
      </w:pPr>
      <w:r>
        <w:t>No need to maintain version numbers manually for every small change</w:t>
      </w:r>
    </w:p>
    <w:p>
      <w:pPr>
        <w:spacing w:before="120" w:after="12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Dual Code Implementations (SQL + PySpark)</w:t>
      </w:r>
    </w:p>
    <w:p>
      <w:r/>
      <w:r>
        <w:rPr>
          <w:b/>
        </w:rPr>
        <w:t>Decision:</w:t>
      </w:r>
      <w:r>
        <w:t xml:space="preserve"> Maintain two separate code implementations per metric, not wrappers.</w:t>
      </w:r>
    </w:p>
    <w:p>
      <w:r/>
      <w:r>
        <w:rPr>
          <w:b/>
        </w:rPr>
        <w:t>Date:</w:t>
      </w:r>
      <w:r>
        <w:t xml:space="preserve"> 2026-01-16</w:t>
      </w:r>
    </w:p>
    <w:p>
      <w:pPr>
        <w:pStyle w:val="Heading3"/>
      </w:pPr>
      <w:r>
        <w:t>Context</w:t>
      </w:r>
    </w:p>
    <w:p>
      <w:r>
        <w:t>The organization has two data environments:</w:t>
      </w:r>
    </w:p>
    <w:p>
      <w:pPr>
        <w:pStyle w:val="ListNumber"/>
      </w:pPr>
      <w:r/>
      <w:r>
        <w:rPr>
          <w:b/>
        </w:rPr>
        <w:t>Data Warehouse (Relational DB):</w:t>
      </w:r>
      <w:r>
        <w:t xml:space="preserve"> Accessed via pure SQL (Teradata now, Snowflake future)</w:t>
      </w:r>
    </w:p>
    <w:p>
      <w:pPr>
        <w:pStyle w:val="ListNumber"/>
      </w:pPr>
      <w:r/>
      <w:r>
        <w:rPr>
          <w:b/>
        </w:rPr>
        <w:t>Hive (Data Lake):</w:t>
      </w:r>
      <w:r>
        <w:t xml:space="preserve"> Accessed via PySpark through YARN/Spark</w:t>
      </w:r>
    </w:p>
    <w:p>
      <w:r>
        <w:t>Initially considered having PySpark wrap the SQL code. This doesn't work because the environments have different table paths.</w:t>
      </w:r>
    </w:p>
    <w:p>
      <w:pPr>
        <w:pStyle w:val="Heading3"/>
      </w:pPr>
      <w:r>
        <w:t>Why Not Wrappers</w:t>
      </w:r>
    </w:p>
    <w:p>
      <w:pPr>
        <w:ind w:left="432"/>
      </w:pPr>
      <w:r>
        <w:rPr>
          <w:rFonts w:ascii="Consolas" w:hAnsi="Consolas"/>
          <w:color w:val="333333"/>
          <w:sz w:val="16"/>
        </w:rPr>
        <w:t># This WON'T work:</w:t>
        <w:br/>
        <w:t>spark.sql("SELECT ... FROM DGNV01.TACTIC_EVNT_IP_AR_HIST")</w:t>
        <w:br/>
        <w:t># ↑ Data Warehouse path doesn't exist in Hive environment</w:t>
      </w:r>
    </w:p>
    <w:p>
      <w:r>
        <w:t>The same logical table exists in both environments but with different paths:</w:t>
      </w:r>
    </w:p>
    <w:p>
      <w:pPr>
        <w:pStyle w:val="ListBullet"/>
      </w:pPr>
      <w:r>
        <w:t xml:space="preserve">Data Warehouse: </w:t>
      </w:r>
      <w:r>
        <w:rPr>
          <w:rFonts w:ascii="Consolas" w:hAnsi="Consolas"/>
          <w:color w:val="8B0000"/>
          <w:sz w:val="16"/>
        </w:rPr>
        <w:t>DGNV01.TACTIC_EVNT_IP_AR_HIST</w:t>
      </w:r>
      <w:r/>
    </w:p>
    <w:p>
      <w:pPr>
        <w:pStyle w:val="ListBullet"/>
      </w:pPr>
      <w:r>
        <w:t xml:space="preserve">Hive: </w:t>
      </w:r>
      <w:r>
        <w:rPr>
          <w:rFonts w:ascii="Consolas" w:hAnsi="Consolas"/>
          <w:color w:val="8B0000"/>
          <w:sz w:val="16"/>
        </w:rPr>
        <w:t>hive_analytics.tactic_evnt_hist</w:t>
      </w:r>
      <w:r>
        <w:t xml:space="preserve"> (or HDFS path)</w:t>
      </w:r>
    </w:p>
    <w:p>
      <w:pPr>
        <w:pStyle w:val="Heading3"/>
      </w:pPr>
      <w:r>
        <w:t>Decision</w:t>
      </w:r>
    </w:p>
    <w:p>
      <w:r/>
      <w:r>
        <w:rPr>
          <w:b/>
        </w:rPr>
        <w:t>Two dedicated implementations per metric.</w:t>
      </w:r>
      <w:r/>
    </w:p>
    <w:p>
      <w:r>
        <w:t>Each code file contains:</w:t>
      </w:r>
    </w:p>
    <w:p>
      <w:pPr>
        <w:pStyle w:val="ListNumber"/>
      </w:pPr>
      <w:r>
        <w:t>SQL implementation (for Data Warehouse queries)</w:t>
      </w:r>
    </w:p>
    <w:p>
      <w:pPr>
        <w:pStyle w:val="ListNumber"/>
      </w:pPr>
      <w:r>
        <w:t>PySpark implementation (for Hive queries)</w:t>
      </w:r>
    </w:p>
    <w:p>
      <w:r>
        <w:t>These are independent implementations of the same business logic, not one derived from the other.</w:t>
      </w:r>
    </w:p>
    <w:p>
      <w:pPr>
        <w:spacing w:before="120" w:after="12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6. Metadata Management</w:t>
      </w:r>
    </w:p>
    <w:p>
      <w:r/>
      <w:r>
        <w:rPr>
          <w:b/>
        </w:rPr>
        <w:t>Decision:</w:t>
      </w:r>
      <w:r>
        <w:t xml:space="preserve"> JSON file as source of truth, with future Excel intake process.</w:t>
      </w:r>
    </w:p>
    <w:p>
      <w:r/>
      <w:r>
        <w:rPr>
          <w:b/>
        </w:rPr>
        <w:t>Date:</w:t>
      </w:r>
      <w:r>
        <w:t xml:space="preserve"> 2026-01-16</w:t>
      </w:r>
    </w:p>
    <w:p>
      <w:pPr>
        <w:pStyle w:val="Heading3"/>
      </w:pPr>
      <w:r>
        <w:t>Current Approach</w:t>
      </w:r>
    </w:p>
    <w:p>
      <w:pPr>
        <w:pStyle w:val="ListBullet"/>
      </w:pPr>
      <w:r/>
      <w:r>
        <w:rPr>
          <w:rFonts w:ascii="Consolas" w:hAnsi="Consolas"/>
          <w:color w:val="8B0000"/>
          <w:sz w:val="16"/>
        </w:rPr>
        <w:t>metadata/success_library_index.json</w:t>
      </w:r>
      <w:r>
        <w:t xml:space="preserve"> contains all metric metadata</w:t>
      </w:r>
    </w:p>
    <w:p>
      <w:pPr>
        <w:pStyle w:val="ListBullet"/>
      </w:pPr>
      <w:r>
        <w:t>Manually edited (for now)</w:t>
      </w:r>
    </w:p>
    <w:p>
      <w:pPr>
        <w:pStyle w:val="Heading3"/>
      </w:pPr>
      <w:r>
        <w:t>Future Approach (Not Yet Implemented)</w:t>
      </w:r>
    </w:p>
    <w:p>
      <w:pPr>
        <w:pStyle w:val="ListBullet"/>
      </w:pPr>
      <w:r>
        <w:t>Excel template for analysts to fill out</w:t>
      </w:r>
    </w:p>
    <w:p>
      <w:pPr>
        <w:pStyle w:val="ListBullet"/>
      </w:pPr>
      <w:r>
        <w:t>Script converts Excel to JSON</w:t>
      </w:r>
    </w:p>
    <w:p>
      <w:pPr>
        <w:pStyle w:val="ListBullet"/>
      </w:pPr>
      <w:r>
        <w:t>Prevents manual JSON editing errors</w:t>
      </w:r>
    </w:p>
    <w:p>
      <w:pPr>
        <w:pStyle w:val="Heading3"/>
      </w:pPr>
      <w:r>
        <w:t>Rationale for Future Excel Intake</w:t>
      </w:r>
    </w:p>
    <w:p>
      <w:pPr>
        <w:pStyle w:val="ListBullet"/>
      </w:pPr>
      <w:r>
        <w:t>Analysts are comfortable with Excel</w:t>
      </w:r>
    </w:p>
    <w:p>
      <w:pPr>
        <w:pStyle w:val="ListBullet"/>
      </w:pPr>
      <w:r>
        <w:t>JSON syntax is error-prone for non-developers</w:t>
      </w:r>
    </w:p>
    <w:p>
      <w:pPr>
        <w:pStyle w:val="ListBullet"/>
      </w:pPr>
      <w:r>
        <w:t>Excel can have validation, dropdowns, formatting</w:t>
      </w:r>
    </w:p>
    <w:p>
      <w:pPr>
        <w:pStyle w:val="ListBullet"/>
      </w:pPr>
      <w:r>
        <w:t>Script ensures consistent JSON output</w:t>
      </w:r>
    </w:p>
    <w:p>
      <w:pPr>
        <w:pStyle w:val="Heading3"/>
      </w:pPr>
      <w:r>
        <w:t>Metadata Attributes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/>
            </w:pPr>
            <w:r>
              <w:rPr>
                <w:b/>
                <w:sz w:val="16"/>
              </w:rPr>
              <w:t>Attribute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b/>
                <w:sz w:val="16"/>
              </w:rPr>
              <w:t>Description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6"/>
              </w:rPr>
              <w:t>metric_id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6"/>
              </w:rPr>
              <w:t>Unique identifier (e.g., VVD_ACQ_001)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6"/>
              </w:rPr>
              <w:t>metric_name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6"/>
              </w:rPr>
              <w:t>Human-readable name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6"/>
              </w:rPr>
              <w:t>product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6"/>
              </w:rPr>
              <w:t>Product category (VVD, Credit Card, etc.)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6"/>
              </w:rPr>
              <w:t>line_of_business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6"/>
              </w:rPr>
              <w:t>LOB grouping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6"/>
              </w:rPr>
              <w:t>metric_type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6"/>
              </w:rPr>
              <w:t>Acquisition / Activation / Usage / Provisioning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6"/>
              </w:rPr>
              <w:t>pillar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6"/>
              </w:rPr>
              <w:t>Conversion / Engagement / Retention / etc.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6"/>
              </w:rPr>
              <w:t>business_definition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6"/>
              </w:rPr>
              <w:t>Plain English description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6"/>
              </w:rPr>
              <w:t>code_path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6"/>
              </w:rPr>
              <w:t>Path to code file (e.g., code/VVD/VVD_ACQ_001.md)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6"/>
              </w:rPr>
              <w:t>source_tables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6"/>
              </w:rPr>
              <w:t>Raw data sources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6"/>
              </w:rPr>
              <w:t>staged_source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6"/>
              </w:rPr>
              <w:t>Curated/pre-calculated source (if exists)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6"/>
              </w:rPr>
              <w:t>grain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6"/>
              </w:rPr>
              <w:t>Client / Account / Transaction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6"/>
              </w:rPr>
              <w:t>measurement_window_days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6"/>
              </w:rPr>
              <w:t>Days post-treatment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6"/>
              </w:rPr>
              <w:t>owner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6"/>
              </w:rPr>
              <w:t>Responsible person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6"/>
              </w:rPr>
              <w:t>version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6"/>
              </w:rPr>
              <w:t>Manual version label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6"/>
              </w:rPr>
              <w:t>campaigns_using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6"/>
              </w:rPr>
              <w:t>List of campaigns using this metric</w:t>
            </w:r>
          </w:p>
        </w:tc>
      </w:tr>
    </w:tbl>
    <w:p/>
    <w:p>
      <w:pPr>
        <w:spacing w:before="120" w:after="12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7. Directory Structure</w:t>
      </w:r>
    </w:p>
    <w:p>
      <w:r/>
      <w:r>
        <w:rPr>
          <w:b/>
        </w:rPr>
        <w:t>Decision:</w:t>
      </w:r>
      <w:r>
        <w:t xml:space="preserve"> Organized by function with clear separation of concerns.</w:t>
      </w:r>
    </w:p>
    <w:p>
      <w:r/>
      <w:r>
        <w:rPr>
          <w:b/>
        </w:rPr>
        <w:t>Date:</w:t>
      </w:r>
      <w:r>
        <w:t xml:space="preserve"> 2026-01-16</w:t>
      </w:r>
    </w:p>
    <w:p>
      <w:pPr>
        <w:pStyle w:val="Heading3"/>
      </w:pPr>
      <w:r>
        <w:t>Structure</w:t>
      </w:r>
    </w:p>
    <w:p>
      <w:pPr>
        <w:ind w:left="432"/>
      </w:pPr>
      <w:r>
        <w:rPr>
          <w:rFonts w:ascii="Consolas" w:hAnsi="Consolas"/>
          <w:color w:val="333333"/>
          <w:sz w:val="16"/>
        </w:rPr>
        <w:t>NBA Souccess Library/</w:t>
        <w:br/>
        <w:t>├── README.md                    # Project overview, quick start</w:t>
        <w:br/>
        <w:t>├── index.html                   # GENERATED - do not edit directly</w:t>
        <w:br/>
        <w:t>├── build.py                     # Generates index.html</w:t>
        <w:br/>
        <w:t>│</w:t>
        <w:br/>
        <w:t>├── metadata/</w:t>
        <w:br/>
        <w:t>│   └── success_library_index.json   # Metric metadata (source of truth)</w:t>
        <w:br/>
        <w:t>│</w:t>
        <w:br/>
        <w:t>├── code/</w:t>
        <w:br/>
        <w:t>│   ├── old/                     # Legacy/reference code</w:t>
        <w:br/>
        <w:t>│   └── {PRODUCT}/               # Organized by product</w:t>
        <w:br/>
        <w:t>│       └── {METRIC_ID}.md       # Combined SQL + PySpark</w:t>
        <w:br/>
        <w:t>│</w:t>
        <w:br/>
        <w:t>├── docs/</w:t>
        <w:br/>
        <w:t>│   └── DESIGN_DECISIONS.md      # This file</w:t>
        <w:br/>
        <w:t>│</w:t>
        <w:br/>
        <w:t>├── support/</w:t>
        <w:br/>
        <w:t>│   └── success_library_project_context.md   # Full project specification</w:t>
        <w:br/>
        <w:t>│</w:t>
        <w:br/>
        <w:t>└── agent_sessions/</w:t>
        <w:br/>
        <w:t xml:space="preserve">    └── YYYY-MM-DD_session.md    # Working session notes</w:t>
      </w:r>
    </w:p>
    <w:p>
      <w:pPr>
        <w:pStyle w:val="Heading3"/>
      </w:pPr>
      <w:r>
        <w:t>Rationale</w:t>
      </w:r>
    </w:p>
    <w:p>
      <w:pPr>
        <w:pStyle w:val="ListBullet"/>
      </w:pPr>
      <w:r/>
      <w:r>
        <w:rPr>
          <w:rFonts w:ascii="Consolas" w:hAnsi="Consolas"/>
          <w:color w:val="8B0000"/>
          <w:sz w:val="16"/>
        </w:rPr>
        <w:t>code/</w:t>
      </w:r>
      <w:r>
        <w:t xml:space="preserve"> organized by product for scalability (VVD/, CC/, MORTGAGE/, etc.)</w:t>
      </w:r>
    </w:p>
    <w:p>
      <w:pPr>
        <w:pStyle w:val="ListBullet"/>
      </w:pPr>
      <w:r/>
      <w:r>
        <w:rPr>
          <w:rFonts w:ascii="Consolas" w:hAnsi="Consolas"/>
          <w:color w:val="8B0000"/>
          <w:sz w:val="16"/>
        </w:rPr>
        <w:t>metadata/</w:t>
      </w:r>
      <w:r>
        <w:t xml:space="preserve"> separate from code for clarity</w:t>
      </w:r>
    </w:p>
    <w:p>
      <w:pPr>
        <w:pStyle w:val="ListBullet"/>
      </w:pPr>
      <w:r/>
      <w:r>
        <w:rPr>
          <w:rFonts w:ascii="Consolas" w:hAnsi="Consolas"/>
          <w:color w:val="8B0000"/>
          <w:sz w:val="16"/>
        </w:rPr>
        <w:t>docs/</w:t>
      </w:r>
      <w:r>
        <w:t xml:space="preserve"> for design documentation</w:t>
      </w:r>
    </w:p>
    <w:p>
      <w:pPr>
        <w:pStyle w:val="ListBullet"/>
      </w:pPr>
      <w:r/>
      <w:r>
        <w:rPr>
          <w:rFonts w:ascii="Consolas" w:hAnsi="Consolas"/>
          <w:color w:val="8B0000"/>
          <w:sz w:val="16"/>
        </w:rPr>
        <w:t>support/</w:t>
      </w:r>
      <w:r>
        <w:t xml:space="preserve"> for project context and reference material</w:t>
      </w:r>
    </w:p>
    <w:p>
      <w:pPr>
        <w:pStyle w:val="ListBullet"/>
      </w:pPr>
      <w:r/>
      <w:r>
        <w:rPr>
          <w:rFonts w:ascii="Consolas" w:hAnsi="Consolas"/>
          <w:color w:val="8B0000"/>
          <w:sz w:val="16"/>
        </w:rPr>
        <w:t>agent_sessions/</w:t>
      </w:r>
      <w:r>
        <w:t xml:space="preserve"> preserves working notes and decision history</w:t>
      </w:r>
    </w:p>
    <w:p>
      <w:pPr>
        <w:spacing w:before="120" w:after="12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8. Intake Workflow (Inbox/Processed Pattern)</w:t>
      </w:r>
    </w:p>
    <w:p>
      <w:r/>
      <w:r>
        <w:rPr>
          <w:b/>
        </w:rPr>
        <w:t>Decision:</w:t>
      </w:r>
      <w:r>
        <w:t xml:space="preserve"> Use inbox/processed folder pattern with single intake form supporting both new and update actions.</w:t>
      </w:r>
    </w:p>
    <w:p>
      <w:r/>
      <w:r>
        <w:rPr>
          <w:b/>
        </w:rPr>
        <w:t>Date:</w:t>
      </w:r>
      <w:r>
        <w:t xml:space="preserve"> 2026-01-16</w:t>
      </w:r>
    </w:p>
    <w:p>
      <w:pPr>
        <w:pStyle w:val="Heading3"/>
      </w:pPr>
      <w:r>
        <w:t>Context</w:t>
      </w:r>
    </w:p>
    <w:p>
      <w:r>
        <w:t>Multiple analysts need to submit new metrics or updates. Need a safe, auditable process that prevents data loss.</w:t>
      </w:r>
    </w:p>
    <w:p>
      <w:pPr>
        <w:pStyle w:val="Heading3"/>
      </w:pPr>
      <w:r>
        <w:t>Folder Structure</w:t>
      </w:r>
    </w:p>
    <w:p>
      <w:pPr>
        <w:ind w:left="432"/>
      </w:pPr>
      <w:r>
        <w:rPr>
          <w:rFonts w:ascii="Consolas" w:hAnsi="Consolas"/>
          <w:color w:val="333333"/>
          <w:sz w:val="16"/>
        </w:rPr>
        <w:t>intake/</w:t>
        <w:br/>
        <w:t>├── pending/           ← Analysts drop files here</w:t>
        <w:br/>
        <w:t>├── processed/         ← Script moves files here after processing</w:t>
        <w:br/>
        <w:t>└── template/</w:t>
        <w:br/>
        <w:t xml:space="preserve">    └── intake_template.xlsx   ← Blank template</w:t>
      </w:r>
    </w:p>
    <w:p>
      <w:pPr>
        <w:pStyle w:val="Heading3"/>
      </w:pPr>
      <w:r>
        <w:t>Intake Form Design</w:t>
      </w:r>
    </w:p>
    <w:p>
      <w:r>
        <w:t xml:space="preserve">Single Excel form with </w:t>
      </w:r>
      <w:r>
        <w:rPr>
          <w:rFonts w:ascii="Consolas" w:hAnsi="Consolas"/>
          <w:color w:val="8B0000"/>
          <w:sz w:val="16"/>
        </w:rPr>
        <w:t>action</w:t>
      </w:r>
      <w:r>
        <w:t xml:space="preserve"> column:</w:t>
      </w:r>
    </w:p>
    <w:p>
      <w:pPr>
        <w:pStyle w:val="ListBullet"/>
      </w:pPr>
      <w:r/>
      <w:r>
        <w:rPr>
          <w:rFonts w:ascii="Consolas" w:hAnsi="Consolas"/>
          <w:color w:val="8B0000"/>
          <w:sz w:val="16"/>
        </w:rPr>
        <w:t>new</w:t>
      </w:r>
      <w:r>
        <w:t xml:space="preserve"> - Adding a metric that doesn't exist</w:t>
      </w:r>
    </w:p>
    <w:p>
      <w:pPr>
        <w:pStyle w:val="ListBullet"/>
      </w:pPr>
      <w:r/>
      <w:r>
        <w:rPr>
          <w:rFonts w:ascii="Consolas" w:hAnsi="Consolas"/>
          <w:color w:val="8B0000"/>
          <w:sz w:val="16"/>
        </w:rPr>
        <w:t>update</w:t>
      </w:r>
      <w:r>
        <w:t xml:space="preserve"> - Modifying an existing metric (empty fields = keep existing)</w:t>
      </w:r>
    </w:p>
    <w:p>
      <w:pPr>
        <w:pStyle w:val="Heading3"/>
      </w:pPr>
      <w:r>
        <w:t>Script Behavior (excel_to_json.py)</w:t>
      </w:r>
    </w:p>
    <w:p>
      <w:pPr>
        <w:pStyle w:val="ListNumber"/>
      </w:pPr>
      <w:r>
        <w:t xml:space="preserve">Find all .xlsx files in </w:t>
      </w:r>
      <w:r>
        <w:rPr>
          <w:rFonts w:ascii="Consolas" w:hAnsi="Consolas"/>
          <w:color w:val="8B0000"/>
          <w:sz w:val="16"/>
        </w:rPr>
        <w:t>intake/pending/</w:t>
      </w:r>
      <w:r/>
    </w:p>
    <w:p>
      <w:pPr>
        <w:pStyle w:val="ListNumber"/>
      </w:pPr>
      <w:r>
        <w:t>Read and validate entries</w:t>
      </w:r>
    </w:p>
    <w:p>
      <w:pPr>
        <w:pStyle w:val="ListNumber"/>
      </w:pPr>
      <w:r>
        <w:t xml:space="preserve">Create backup: </w:t>
      </w:r>
      <w:r>
        <w:rPr>
          <w:rFonts w:ascii="Consolas" w:hAnsi="Consolas"/>
          <w:color w:val="8B0000"/>
          <w:sz w:val="16"/>
        </w:rPr>
        <w:t>metadata/backups/success_library_index_backup_TIMESTAMP.json</w:t>
      </w:r>
      <w:r/>
    </w:p>
    <w:p>
      <w:pPr>
        <w:pStyle w:val="ListNumber"/>
      </w:pPr>
      <w:r>
        <w:t>Show summary of changes (what will be added/updated)</w:t>
      </w:r>
    </w:p>
    <w:p>
      <w:pPr>
        <w:pStyle w:val="ListNumber"/>
      </w:pPr>
      <w:r>
        <w:t>Ask for confirmation: "Apply these changes? (yes/no)"</w:t>
      </w:r>
    </w:p>
    <w:p>
      <w:pPr>
        <w:pStyle w:val="ListNumber"/>
      </w:pPr>
      <w:r>
        <w:t xml:space="preserve">If yes: update JSON, move files to </w:t>
      </w:r>
      <w:r>
        <w:rPr>
          <w:rFonts w:ascii="Consolas" w:hAnsi="Consolas"/>
          <w:color w:val="8B0000"/>
          <w:sz w:val="16"/>
        </w:rPr>
        <w:t>intake/processed/</w:t>
      </w:r>
      <w:r/>
    </w:p>
    <w:p>
      <w:pPr>
        <w:pStyle w:val="Heading3"/>
      </w:pPr>
      <w:r>
        <w:t>Safety Features</w:t>
      </w:r>
    </w:p>
    <w:p>
      <w:pPr>
        <w:pStyle w:val="ListBullet"/>
      </w:pPr>
      <w:r>
        <w:t>Backup created before any change</w:t>
      </w:r>
    </w:p>
    <w:p>
      <w:pPr>
        <w:pStyle w:val="ListBullet"/>
      </w:pPr>
      <w:r>
        <w:t>Validation prevents invalid entries</w:t>
      </w:r>
    </w:p>
    <w:p>
      <w:pPr>
        <w:pStyle w:val="ListBullet"/>
      </w:pPr>
      <w:r>
        <w:t>Human confirmation required</w:t>
      </w:r>
    </w:p>
    <w:p>
      <w:pPr>
        <w:pStyle w:val="ListBullet"/>
      </w:pPr>
      <w:r>
        <w:t>Processed files preserved (audit trail)</w:t>
      </w:r>
    </w:p>
    <w:p>
      <w:pPr>
        <w:pStyle w:val="ListBullet"/>
      </w:pPr>
      <w:r>
        <w:t>Git provides additional version control</w:t>
      </w:r>
    </w:p>
    <w:p>
      <w:pPr>
        <w:spacing w:before="120" w:after="12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9. Separate Build Scripts</w:t>
      </w:r>
    </w:p>
    <w:p>
      <w:r/>
      <w:r>
        <w:rPr>
          <w:b/>
        </w:rPr>
        <w:t>Decision:</w:t>
      </w:r>
      <w:r>
        <w:t xml:space="preserve"> Keep </w:t>
      </w:r>
      <w:r>
        <w:rPr>
          <w:rFonts w:ascii="Consolas" w:hAnsi="Consolas"/>
          <w:color w:val="8B0000"/>
          <w:sz w:val="16"/>
        </w:rPr>
        <w:t>build.py</w:t>
      </w:r>
      <w:r>
        <w:t xml:space="preserve"> and </w:t>
      </w:r>
      <w:r>
        <w:rPr>
          <w:rFonts w:ascii="Consolas" w:hAnsi="Consolas"/>
          <w:color w:val="8B0000"/>
          <w:sz w:val="16"/>
        </w:rPr>
        <w:t>excel_to_json.py</w:t>
      </w:r>
      <w:r>
        <w:t xml:space="preserve"> as separate scripts.</w:t>
      </w:r>
    </w:p>
    <w:p>
      <w:r/>
      <w:r>
        <w:rPr>
          <w:b/>
        </w:rPr>
        <w:t>Date:</w:t>
      </w:r>
      <w:r>
        <w:t xml:space="preserve"> 2026-01-16</w:t>
      </w:r>
    </w:p>
    <w:p>
      <w:pPr>
        <w:pStyle w:val="Heading3"/>
      </w:pPr>
      <w:r>
        <w:t>Context</w:t>
      </w:r>
    </w:p>
    <w:p>
      <w:r>
        <w:t>We have two types of updates:</w:t>
      </w:r>
    </w:p>
    <w:p>
      <w:pPr>
        <w:pStyle w:val="ListNumber"/>
      </w:pPr>
      <w:r>
        <w:t xml:space="preserve">Code-only updates (change SQL/PySpark logic in </w:t>
      </w:r>
      <w:r>
        <w:rPr>
          <w:rFonts w:ascii="Consolas" w:hAnsi="Consolas"/>
          <w:color w:val="8B0000"/>
          <w:sz w:val="16"/>
        </w:rPr>
        <w:t>.md</w:t>
      </w:r>
      <w:r>
        <w:t xml:space="preserve"> files)</w:t>
      </w:r>
    </w:p>
    <w:p>
      <w:pPr>
        <w:pStyle w:val="ListNumber"/>
      </w:pPr>
      <w:r>
        <w:t>Metadata updates (add new metrics, change owners, definitions, etc.)</w:t>
      </w:r>
    </w:p>
    <w:p>
      <w:pPr>
        <w:pStyle w:val="Heading3"/>
      </w:pPr>
      <w:r>
        <w:t>Options Considered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0"/>
            </w:pPr>
            <w:r>
              <w:rPr>
                <w:b/>
                <w:sz w:val="16"/>
              </w:rPr>
              <w:t>Option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b/>
                <w:sz w:val="16"/>
              </w:rPr>
              <w:t>Description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b/>
                <w:sz w:val="16"/>
              </w:rPr>
              <w:t>Pros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b/>
                <w:sz w:val="16"/>
              </w:rPr>
              <w:t>Cons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A. Combined script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One script handles Excel intake + HTML generation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One command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Must handle empty Excel, complex logic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**B. Separate scripts**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`excel_to_json.py` for metadata, `build.py` for HTML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Simple, clear purpose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Two commands for full update</w:t>
            </w:r>
          </w:p>
        </w:tc>
      </w:tr>
    </w:tbl>
    <w:p/>
    <w:p>
      <w:pPr>
        <w:pStyle w:val="Heading3"/>
      </w:pPr>
      <w:r>
        <w:t>Decision</w:t>
      </w:r>
    </w:p>
    <w:p>
      <w:r/>
      <w:r>
        <w:rPr>
          <w:b/>
        </w:rPr>
        <w:t>Option B: Separate scripts.</w:t>
      </w:r>
      <w:r/>
    </w:p>
    <w:p>
      <w:pPr>
        <w:pStyle w:val="Heading3"/>
      </w:pPr>
      <w:r>
        <w:t>Rationale</w:t>
      </w:r>
    </w:p>
    <w:p>
      <w:pPr>
        <w:pStyle w:val="ListBullet"/>
      </w:pPr>
      <w:r/>
      <w:r>
        <w:rPr>
          <w:b/>
        </w:rPr>
        <w:t>Code-only updates are common</w:t>
      </w:r>
      <w:r>
        <w:t xml:space="preserve"> - Analysts update SQL logic without changing metadata. Only need </w:t>
      </w:r>
      <w:r>
        <w:rPr>
          <w:rFonts w:ascii="Consolas" w:hAnsi="Consolas"/>
          <w:color w:val="8B0000"/>
          <w:sz w:val="16"/>
        </w:rPr>
        <w:t>build.py</w:t>
      </w:r>
      <w:r>
        <w:t>.</w:t>
      </w:r>
    </w:p>
    <w:p>
      <w:pPr>
        <w:pStyle w:val="ListBullet"/>
      </w:pPr>
      <w:r/>
      <w:r>
        <w:rPr>
          <w:b/>
        </w:rPr>
        <w:t>Single responsibility</w:t>
      </w:r>
      <w:r>
        <w:t xml:space="preserve"> - Each script does one job well.</w:t>
      </w:r>
    </w:p>
    <w:p>
      <w:pPr>
        <w:pStyle w:val="ListBullet"/>
      </w:pPr>
      <w:r/>
      <w:r>
        <w:rPr>
          <w:b/>
        </w:rPr>
        <w:t>No empty form handling</w:t>
      </w:r>
      <w:r>
        <w:t xml:space="preserve"> - Don't need logic to detect/skip empty Excel files.</w:t>
      </w:r>
    </w:p>
    <w:p>
      <w:pPr>
        <w:pStyle w:val="ListBullet"/>
      </w:pPr>
      <w:r/>
      <w:r>
        <w:rPr>
          <w:b/>
        </w:rPr>
        <w:t>Easier debugging</w:t>
      </w:r>
      <w:r>
        <w:t xml:space="preserve"> - If something breaks, clear which script is responsible.</w:t>
      </w:r>
    </w:p>
    <w:p>
      <w:pPr>
        <w:pStyle w:val="Heading3"/>
      </w:pPr>
      <w:r>
        <w:t>Workflow Summary</w:t>
      </w:r>
    </w:p>
    <w:p>
      <w:pPr>
        <w:ind w:left="432"/>
      </w:pPr>
      <w:r>
        <w:rPr>
          <w:rFonts w:ascii="Consolas" w:hAnsi="Consolas"/>
          <w:color w:val="333333"/>
          <w:sz w:val="16"/>
        </w:rPr>
        <w:t>Scenario: Updated code logic only</w:t>
        <w:br/>
        <w:t xml:space="preserve">  → python3 build.py</w:t>
        <w:br/>
        <w:br/>
        <w:t>Scenario: Added new metric or updated metadata</w:t>
        <w:br/>
        <w:t xml:space="preserve">  → python3 excel_to_json.py</w:t>
        <w:br/>
        <w:t xml:space="preserve">  → python3 build.py</w:t>
      </w:r>
    </w:p>
    <w:p>
      <w:pPr>
        <w:spacing w:before="120" w:after="12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Change Log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0"/>
            </w:pPr>
            <w:r>
              <w:rPr>
                <w:b/>
                <w:sz w:val="16"/>
              </w:rPr>
              <w:t>Date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b/>
                <w:sz w:val="16"/>
              </w:rPr>
              <w:t>Decision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b/>
                <w:sz w:val="16"/>
              </w:rPr>
              <w:t>Section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2026-01-15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Initial architecture (cards, SQL only)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2026-01-16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Table format, build script, combined .md files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1, 2, 3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2026-01-16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Git versioning, no review gate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2026-01-16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Dual SQL + PySpark implementations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2026-01-16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Intake workflow (inbox/processed pattern)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2026-01-16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Separate build scripts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9</w:t>
            </w:r>
          </w:p>
        </w:tc>
      </w:tr>
    </w:tbl>
    <w:p/>
    <w:p>
      <w:pPr>
        <w:spacing w:before="120" w:after="12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/>
      <w:r>
        <w:rPr>
          <w:i/>
        </w:rPr>
        <w:t>Document created: 2026-01-16</w:t>
      </w:r>
      <w:r>
        <w:t xml:space="preserve"> </w:t>
      </w:r>
      <w:r>
        <w:rPr>
          <w:i/>
        </w:rPr>
        <w:t>Last updated: 2026-01-16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